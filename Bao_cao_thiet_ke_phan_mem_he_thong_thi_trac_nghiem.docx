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BD80" w14:textId="77777777" w:rsidR="00E34501" w:rsidRDefault="00000000">
      <w:pPr>
        <w:spacing w:before="200" w:after="240"/>
        <w:jc w:val="center"/>
      </w:pPr>
      <w:r>
        <w:rPr>
          <w:noProof/>
        </w:rPr>
        <w:drawing>
          <wp:inline distT="0" distB="0" distL="0" distR="0" wp14:anchorId="4E6EBA5E" wp14:editId="08F08D61">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aigonbank.jpg"/>
                    <pic:cNvPicPr/>
                  </pic:nvPicPr>
                  <pic:blipFill>
                    <a:blip r:embed="rId6"/>
                    <a:stretch>
                      <a:fillRect/>
                    </a:stretch>
                  </pic:blipFill>
                  <pic:spPr>
                    <a:xfrm>
                      <a:off x="0" y="0"/>
                      <a:ext cx="1645920" cy="1645920"/>
                    </a:xfrm>
                    <a:prstGeom prst="rect">
                      <a:avLst/>
                    </a:prstGeom>
                  </pic:spPr>
                </pic:pic>
              </a:graphicData>
            </a:graphic>
          </wp:inline>
        </w:drawing>
      </w:r>
    </w:p>
    <w:p w14:paraId="7E969098" w14:textId="77777777" w:rsidR="00E34501" w:rsidRDefault="00000000">
      <w:pPr>
        <w:spacing w:before="200" w:after="80"/>
        <w:jc w:val="center"/>
      </w:pPr>
      <w:r>
        <w:rPr>
          <w:rFonts w:ascii="Arial" w:hAnsi="Arial"/>
          <w:b/>
          <w:color w:val="0F2C59"/>
          <w:sz w:val="36"/>
        </w:rPr>
        <w:t>BÁO CÁO THIẾT KẾ VÀ ĐẶC TẢ HỆ THỐNG</w:t>
      </w:r>
    </w:p>
    <w:p w14:paraId="713600CA" w14:textId="77777777" w:rsidR="00E34501" w:rsidRDefault="00000000">
      <w:pPr>
        <w:spacing w:after="240"/>
        <w:jc w:val="center"/>
      </w:pPr>
      <w:r>
        <w:rPr>
          <w:rFonts w:ascii="Arial" w:hAnsi="Arial"/>
          <w:b/>
          <w:color w:val="2563EB"/>
          <w:sz w:val="24"/>
        </w:rPr>
        <w:t>NỀN TẢNG THI TRẮC NGHIỆM TRỰC TUYẾN NỘI BỘ (ENTERPRISE ASSESSMENT PLATFORM)</w:t>
      </w:r>
    </w:p>
    <w:tbl>
      <w:tblPr>
        <w:tblW w:w="0" w:type="auto"/>
        <w:jc w:val="center"/>
        <w:tblLook w:val="04A0" w:firstRow="1" w:lastRow="0" w:firstColumn="1" w:lastColumn="0" w:noHBand="0" w:noVBand="1"/>
      </w:tblPr>
      <w:tblGrid>
        <w:gridCol w:w="3168"/>
        <w:gridCol w:w="6192"/>
      </w:tblGrid>
      <w:tr w:rsidR="00E34501" w14:paraId="36CEBD3C" w14:textId="77777777">
        <w:trPr>
          <w:jc w:val="center"/>
        </w:trPr>
        <w:tc>
          <w:tcPr>
            <w:tcW w:w="3168" w:type="dxa"/>
          </w:tcPr>
          <w:p w14:paraId="3FC9430A" w14:textId="77777777" w:rsidR="00E34501" w:rsidRDefault="00000000">
            <w:r>
              <w:rPr>
                <w:b/>
                <w:color w:val="0F2C59"/>
              </w:rPr>
              <w:t>Phiên bản tài liệu:</w:t>
            </w:r>
          </w:p>
        </w:tc>
        <w:tc>
          <w:tcPr>
            <w:tcW w:w="6192" w:type="dxa"/>
          </w:tcPr>
          <w:p w14:paraId="271DA1A3" w14:textId="77777777" w:rsidR="00E34501" w:rsidRDefault="00000000">
            <w:pPr>
              <w:spacing w:before="40" w:after="40"/>
            </w:pPr>
            <w:r>
              <w:rPr>
                <w:rFonts w:ascii="Arial" w:hAnsi="Arial"/>
                <w:sz w:val="18"/>
              </w:rPr>
              <w:t>3.0 (Bản cập nhật hoàn thiện toàn diện, tích hợp quy trình Cấp tài khoản, Báo cáo khảo thí chuyên sâu, Kiểm toán hệ thống &amp; Tối ưu hóa UI/UX)</w:t>
            </w:r>
          </w:p>
        </w:tc>
      </w:tr>
      <w:tr w:rsidR="00E34501" w14:paraId="04CB7D6D"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43E8A87" w14:textId="77777777" w:rsidR="00E34501" w:rsidRDefault="00000000">
            <w:pPr>
              <w:spacing w:after="0"/>
            </w:pPr>
            <w:r>
              <w:rPr>
                <w:rFonts w:ascii="Arial" w:hAnsi="Arial"/>
                <w:b/>
                <w:color w:val="334155"/>
                <w:sz w:val="18"/>
              </w:rPr>
              <w:t>Trạng thái phê duyệt:</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E552DD0" w14:textId="77777777" w:rsidR="00E34501" w:rsidRDefault="00000000">
            <w:pPr>
              <w:spacing w:before="40" w:after="40"/>
            </w:pPr>
            <w:r>
              <w:rPr>
                <w:rFonts w:ascii="Arial" w:hAnsi="Arial"/>
                <w:sz w:val="18"/>
              </w:rPr>
              <w:t>ĐÃ PHÊ DUYỆT &amp; ĐỒNG BỘ 100% TOÀN DIỆN VỚI MÃ NGUỒN HỆ THỐNG</w:t>
            </w:r>
          </w:p>
        </w:tc>
      </w:tr>
      <w:tr w:rsidR="00E34501" w14:paraId="48353F8F"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D97718D" w14:textId="77777777" w:rsidR="00E34501" w:rsidRDefault="00000000">
            <w:pPr>
              <w:spacing w:after="0"/>
            </w:pPr>
            <w:r>
              <w:rPr>
                <w:rFonts w:ascii="Arial" w:hAnsi="Arial"/>
                <w:b/>
                <w:color w:val="334155"/>
                <w:sz w:val="18"/>
              </w:rPr>
              <w:t>Kiến trúc công nghệ:</w:t>
            </w:r>
          </w:p>
        </w:tc>
        <w:tc>
          <w:tcPr>
            <w:tcW w:w="61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5EBF57C" w14:textId="77777777" w:rsidR="00E34501" w:rsidRDefault="00000000">
            <w:pPr>
              <w:spacing w:before="40" w:after="40"/>
            </w:pPr>
            <w:r>
              <w:rPr>
                <w:rFonts w:ascii="Arial" w:hAnsi="Arial"/>
                <w:sz w:val="18"/>
              </w:rPr>
              <w:t>Next.js 15 (React 19, Tailwind CSS) + NestJS 10 (TypeScript) + PostgreSQL 17 + Prisma ORM 5 + Nodemailer (SMTP) + ExcelJS + Intro Video Engine (GPU Compositing)</w:t>
            </w:r>
          </w:p>
        </w:tc>
      </w:tr>
      <w:tr w:rsidR="00E34501" w14:paraId="0B74B041"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DD41C8D" w14:textId="77777777" w:rsidR="00E34501" w:rsidRDefault="00000000">
            <w:pPr>
              <w:spacing w:after="0"/>
            </w:pPr>
            <w:r>
              <w:rPr>
                <w:rFonts w:ascii="Arial" w:hAnsi="Arial"/>
                <w:b/>
                <w:color w:val="334155"/>
                <w:sz w:val="18"/>
              </w:rPr>
              <w:t>Ngày hoàn thiện:</w:t>
            </w:r>
          </w:p>
        </w:tc>
        <w:tc>
          <w:tcPr>
            <w:tcW w:w="61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D5831A1" w14:textId="77777777" w:rsidR="00E34501" w:rsidRDefault="00000000">
            <w:pPr>
              <w:spacing w:before="40" w:after="40"/>
            </w:pPr>
            <w:r>
              <w:rPr>
                <w:rFonts w:ascii="Arial" w:hAnsi="Arial"/>
                <w:sz w:val="18"/>
              </w:rPr>
              <w:t>07/10/2026</w:t>
            </w:r>
          </w:p>
        </w:tc>
      </w:tr>
      <w:tr w:rsidR="00E34501" w14:paraId="0D9A41CB"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69A5B06" w14:textId="77777777" w:rsidR="00E34501" w:rsidRDefault="00000000">
            <w:pPr>
              <w:spacing w:after="0"/>
            </w:pPr>
            <w:r>
              <w:rPr>
                <w:rFonts w:ascii="Arial" w:hAnsi="Arial"/>
                <w:b/>
                <w:color w:val="0F2C59"/>
                <w:sz w:val="18"/>
              </w:rPr>
              <w:t>Mục tiêu tài liệu:</w:t>
            </w:r>
          </w:p>
        </w:tc>
        <w:tc>
          <w:tcPr>
            <w:tcW w:w="61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AA2AB81" w14:textId="77777777" w:rsidR="00E34501" w:rsidRDefault="00000000">
            <w:pPr>
              <w:spacing w:before="40" w:after="40"/>
            </w:pPr>
            <w:r>
              <w:rPr>
                <w:rFonts w:ascii="Arial" w:hAnsi="Arial"/>
                <w:sz w:val="18"/>
              </w:rPr>
              <w:t>Đặc tả chuẩn kỹ thuật, cấu trúc CSDL 15 bảng, 35+ RESTful APIs, thuật toán Largest Remainder, động cơ chống gian lận đa tầng, quy trình cấp tài khoản tự phục vụ, trung tâm báo cáo đa chiều và nhật ký kiểm toán toàn diện</w:t>
            </w:r>
          </w:p>
        </w:tc>
      </w:tr>
    </w:tbl>
    <w:p w14:paraId="71DAB89F" w14:textId="77777777" w:rsidR="00E34501" w:rsidRDefault="00E34501">
      <w:pPr>
        <w:spacing w:after="280"/>
      </w:pPr>
    </w:p>
    <w:p w14:paraId="6EE9AE96" w14:textId="77777777" w:rsidR="00E34501" w:rsidRDefault="00000000">
      <w:pPr>
        <w:keepNext/>
        <w:spacing w:before="400" w:after="120"/>
      </w:pPr>
      <w:r>
        <w:rPr>
          <w:rFonts w:ascii="Arial" w:hAnsi="Arial"/>
          <w:b/>
          <w:color w:val="0F2C59"/>
          <w:sz w:val="28"/>
        </w:rPr>
        <w:t>1. Mục tiêu và phạm vi hệ thống</w:t>
      </w:r>
    </w:p>
    <w:p w14:paraId="15DB9007" w14:textId="4149AC63" w:rsidR="00E34501" w:rsidRPr="003D621F" w:rsidRDefault="00000000">
      <w:pPr>
        <w:spacing w:before="40" w:after="60" w:line="288" w:lineRule="auto"/>
        <w:rPr>
          <w:rFonts w:ascii="Arial" w:hAnsi="Arial"/>
          <w:sz w:val="20"/>
        </w:rPr>
      </w:pPr>
      <w:r>
        <w:rPr>
          <w:rFonts w:ascii="Arial" w:hAnsi="Arial"/>
          <w:b/>
          <w:sz w:val="20"/>
        </w:rPr>
        <w:t xml:space="preserve">Bối cảnh &amp; Sứ mệnh: </w:t>
      </w:r>
      <w:r>
        <w:rPr>
          <w:rFonts w:ascii="Arial" w:hAnsi="Arial"/>
          <w:sz w:val="20"/>
        </w:rPr>
        <w:t xml:space="preserve">Hệ thống phục vụ công tác tổ chức thi trắc nghiệm, sát hạch định kỳ và kiểm tra năng lực chuyên môn nội bộ cho Ngân hàng TMCP Sài Gòn Công Thương (SAIGONBANK) và các trung tâm/doanh nghiệp. Quy mô đáp ứng từ </w:t>
      </w:r>
      <w:r w:rsidR="003D621F">
        <w:rPr>
          <w:rFonts w:ascii="Arial" w:hAnsi="Arial"/>
          <w:sz w:val="20"/>
        </w:rPr>
        <w:t>20</w:t>
      </w:r>
      <w:r>
        <w:rPr>
          <w:rFonts w:ascii="Arial" w:hAnsi="Arial"/>
          <w:sz w:val="20"/>
        </w:rPr>
        <w:t xml:space="preserve"> đến </w:t>
      </w:r>
      <w:r w:rsidR="003D621F">
        <w:rPr>
          <w:rFonts w:ascii="Arial" w:hAnsi="Arial"/>
          <w:sz w:val="20"/>
        </w:rPr>
        <w:t xml:space="preserve">40 </w:t>
      </w:r>
      <w:r>
        <w:rPr>
          <w:rFonts w:ascii="Arial" w:hAnsi="Arial"/>
          <w:sz w:val="20"/>
        </w:rPr>
        <w:t>cán bộ nhân viên đồng thời với độ trễ thấp, tính ổn định và tính toàn vẹn dữ liệu ở mức tối đa. Hệ thống tích hợp toàn diện quy trình tiếp nhận &amp; phê duyệt yêu cầu cấp tài khoản trực tuyến (Self-service Account Request), lưu vết kiểm toán tự động (Audit Trail), trung tâm báo cáo đa chiều theo kỳ thi &amp; phòng ban kèm trích xuất Excel chuyên sâu. Hệ thống phân chia độc lập hoàn toàn hai phân hệ giao diện và quyền hạn nghiệp vụ: ADMIN (Quản trị kỹ thuật &amp; Khảo thí) và EMPLOYEE (Cán bộ nhân viên tham gia thi), đồng thời hỗ trợ luồng đăng ký tài khoản công khai cho ứng viên/nhân viên mới.</w:t>
      </w:r>
    </w:p>
    <w:p w14:paraId="233126CD" w14:textId="77777777" w:rsidR="00E34501" w:rsidRDefault="00000000">
      <w:pPr>
        <w:spacing w:after="120"/>
      </w:pPr>
      <w:r>
        <w:rPr>
          <w:rFonts w:ascii="Arial" w:hAnsi="Arial"/>
          <w:b/>
          <w:color w:val="0F172A"/>
          <w:sz w:val="20"/>
        </w:rPr>
        <w:t xml:space="preserve">Nguyên tắc thiết kế: </w:t>
      </w:r>
      <w:r>
        <w:rPr>
          <w:rFonts w:ascii="Arial" w:hAnsi="Arial"/>
          <w:color w:val="334155"/>
          <w:sz w:val="20"/>
        </w:rPr>
        <w:t>Toàn bộ kiến trúc được xây dựng theo mô hình Monolith tinh gọn, sử dụng Next.js 15 (TypeScript, Tailwind CSS), NestJS 10 (TypeScript, Guards, Interceptors), PostgreSQL 17 và Prisma ORM 5, đảm bảo tính sẵn sàng cao, bảo mật cao và dễ bảo trì.</w:t>
      </w:r>
    </w:p>
    <w:p w14:paraId="2FAA3A2D" w14:textId="77777777" w:rsidR="00E34501" w:rsidRDefault="00000000">
      <w:pPr>
        <w:keepNext/>
        <w:spacing w:before="280" w:after="80"/>
      </w:pPr>
      <w:r>
        <w:rPr>
          <w:rFonts w:ascii="Arial" w:hAnsi="Arial"/>
          <w:b/>
          <w:color w:val="1E3A8A"/>
          <w:sz w:val="24"/>
        </w:rPr>
        <w:t>1.1. Phân loại vai trò người dùng (User Roles)</w:t>
      </w:r>
    </w:p>
    <w:tbl>
      <w:tblPr>
        <w:tblW w:w="0" w:type="auto"/>
        <w:tblLook w:val="04A0" w:firstRow="1" w:lastRow="0" w:firstColumn="1" w:lastColumn="0" w:noHBand="0" w:noVBand="1"/>
      </w:tblPr>
      <w:tblGrid>
        <w:gridCol w:w="1728"/>
        <w:gridCol w:w="2880"/>
        <w:gridCol w:w="4752"/>
      </w:tblGrid>
      <w:tr w:rsidR="00E34501" w14:paraId="1B60E932" w14:textId="77777777">
        <w:trPr>
          <w:cantSplit/>
          <w:tblHeader/>
        </w:trPr>
        <w:tc>
          <w:tcPr>
            <w:tcW w:w="172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30869090" w14:textId="77777777" w:rsidR="00E34501" w:rsidRDefault="00000000">
            <w:pPr>
              <w:spacing w:after="0"/>
              <w:jc w:val="center"/>
            </w:pPr>
            <w:r>
              <w:rPr>
                <w:rFonts w:ascii="Arial" w:hAnsi="Arial"/>
                <w:b/>
                <w:color w:val="FFFFFF"/>
                <w:sz w:val="19"/>
              </w:rPr>
              <w:t>Vai trò (Role)</w:t>
            </w:r>
          </w:p>
        </w:tc>
        <w:tc>
          <w:tcPr>
            <w:tcW w:w="288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3564B157" w14:textId="77777777" w:rsidR="00E34501" w:rsidRDefault="00000000">
            <w:pPr>
              <w:spacing w:after="0"/>
              <w:jc w:val="center"/>
            </w:pPr>
            <w:r>
              <w:rPr>
                <w:rFonts w:ascii="Arial" w:hAnsi="Arial"/>
                <w:b/>
                <w:color w:val="FFFFFF"/>
                <w:sz w:val="19"/>
              </w:rPr>
              <w:t>Đối tượng sử dụng</w:t>
            </w:r>
          </w:p>
        </w:tc>
        <w:tc>
          <w:tcPr>
            <w:tcW w:w="4752"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72F425F4" w14:textId="77777777" w:rsidR="00E34501" w:rsidRDefault="00000000">
            <w:pPr>
              <w:spacing w:after="0"/>
              <w:jc w:val="center"/>
            </w:pPr>
            <w:r>
              <w:rPr>
                <w:rFonts w:ascii="Arial" w:hAnsi="Arial"/>
                <w:b/>
                <w:color w:val="FFFFFF"/>
                <w:sz w:val="19"/>
              </w:rPr>
              <w:t>Phạm vi chức năng và trách nhiệm</w:t>
            </w:r>
          </w:p>
        </w:tc>
      </w:tr>
      <w:tr w:rsidR="00E34501" w14:paraId="6B2E4FC9" w14:textId="77777777">
        <w:trPr>
          <w:cantSplit/>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FDED7D6" w14:textId="77777777" w:rsidR="00E34501" w:rsidRDefault="00000000">
            <w:pPr>
              <w:spacing w:after="0"/>
              <w:jc w:val="center"/>
            </w:pPr>
            <w:r>
              <w:rPr>
                <w:rFonts w:ascii="Arial" w:hAnsi="Arial"/>
                <w:color w:val="334155"/>
                <w:sz w:val="18"/>
              </w:rPr>
              <w:lastRenderedPageBreak/>
              <w:t>ADMIN</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30B212E" w14:textId="77777777" w:rsidR="00E34501" w:rsidRDefault="00000000">
            <w:pPr>
              <w:spacing w:after="0"/>
            </w:pPr>
            <w:r>
              <w:rPr>
                <w:rFonts w:ascii="Arial" w:hAnsi="Arial"/>
                <w:color w:val="334155"/>
                <w:sz w:val="18"/>
              </w:rPr>
              <w:t>Quản trị viên kỹ thuật, Khảo thí, Khối Nhân sự</w:t>
            </w:r>
          </w:p>
        </w:tc>
        <w:tc>
          <w:tcPr>
            <w:tcW w:w="47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D04C60A" w14:textId="77777777" w:rsidR="00E34501" w:rsidRDefault="00000000">
            <w:pPr>
              <w:spacing w:before="40" w:after="40"/>
            </w:pPr>
            <w:r>
              <w:rPr>
                <w:rFonts w:ascii="Arial" w:hAnsi="Arial"/>
                <w:sz w:val="18"/>
              </w:rPr>
              <w:t>Toàn quyền quản trị hệ thống: Quản lý danh mục phòng ban (thêm, sửa, import Excel), người dùng (khóa/mở khóa, import Excel 2 pha), phê duyệt/từ chối yêu cầu cấp tài khoản khảo thí (tự động kích hoạt tài khoản và gửi email thông báo), ngân hàng câu hỏi (nhập liệu, import Excel 2 pha), thiết lập cấu hình kỳ thi, giám sát thi trực tiếp, tra cứu nhật ký vi phạm chuyển tab, xem đề thi snapshot bất biến, theo dõi lịch sử kiểm toán hoạt động hệ thống (Audit Logs) và trích xuất báo cáo thống kê chuyên sâu đa chiều (XLSX, PDF).</w:t>
            </w:r>
          </w:p>
        </w:tc>
      </w:tr>
      <w:tr w:rsidR="00E34501" w14:paraId="181AC3BE" w14:textId="77777777">
        <w:trPr>
          <w:cantSplit/>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AB7D06C" w14:textId="77777777" w:rsidR="00E34501" w:rsidRDefault="00000000">
            <w:pPr>
              <w:spacing w:after="0"/>
              <w:jc w:val="center"/>
            </w:pPr>
            <w:r>
              <w:rPr>
                <w:rFonts w:ascii="Arial" w:hAnsi="Arial"/>
                <w:color w:val="334155"/>
                <w:sz w:val="18"/>
              </w:rPr>
              <w:t>EMPLOYEE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8C3A98F" w14:textId="77777777" w:rsidR="00E34501" w:rsidRDefault="00000000">
            <w:pPr>
              <w:spacing w:after="0"/>
            </w:pPr>
            <w:r>
              <w:rPr>
                <w:rFonts w:ascii="Arial" w:hAnsi="Arial"/>
                <w:color w:val="334155"/>
                <w:sz w:val="18"/>
              </w:rPr>
              <w:t>Cán bộ, nhân viên, thực tập sinh thuộc các phòng ban</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54CA31F" w14:textId="77777777" w:rsidR="00E34501" w:rsidRDefault="00000000">
            <w:pPr>
              <w:spacing w:after="0"/>
            </w:pPr>
            <w:r>
              <w:rPr>
                <w:rFonts w:ascii="Arial" w:hAnsi="Arial"/>
                <w:color w:val="334155"/>
                <w:sz w:val="18"/>
              </w:rPr>
              <w:t>Hoàn thiện hồ sơ ban đầu (chọn phòng ban chuẩn hóa), quản lý mật khẩu cá nhân, tra cứu danh sách kỳ thi được phân quyền, làm bài thi trực tuyến (hỗ trợ autosave ngầm, đồng hồ đếm ngược server-side, chống gian lận), nộp bài và tra cứu bảng điểm kết quả theo chính sách của từng kỳ thi.</w:t>
            </w:r>
          </w:p>
        </w:tc>
      </w:tr>
      <w:tr w:rsidR="005E7FB1" w14:paraId="074CDD4A" w14:textId="77777777">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5D3FDA7" w14:textId="77777777" w:rsidR="005E7FB1" w:rsidRDefault="00000000">
            <w:pPr>
              <w:spacing w:before="40" w:after="40"/>
            </w:pPr>
            <w:r>
              <w:rPr>
                <w:rFonts w:ascii="Arial" w:hAnsi="Arial"/>
                <w:sz w:val="18"/>
              </w:rPr>
              <w:t>GUEST / CANDIDATE</w:t>
            </w:r>
            <w:r>
              <w:rPr>
                <w:rFonts w:ascii="Arial" w:hAnsi="Arial"/>
                <w:sz w:val="18"/>
              </w:rPr>
              <w:br/>
              <w:t>(Người dùng chưa có tài khoản)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0B6E142" w14:textId="77777777" w:rsidR="005E7FB1" w:rsidRDefault="00000000">
            <w:pPr>
              <w:spacing w:before="40" w:after="40"/>
            </w:pPr>
            <w:r>
              <w:rPr>
                <w:rFonts w:ascii="Arial" w:hAnsi="Arial"/>
                <w:sz w:val="18"/>
              </w:rPr>
              <w:t>Cán bộ nhân viên mới, thí sinh chưa được cấp tài khoản khảo thí</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2EC88E7" w14:textId="77777777" w:rsidR="005E7FB1" w:rsidRDefault="00000000">
            <w:pPr>
              <w:spacing w:before="40" w:after="40"/>
            </w:pPr>
            <w:r>
              <w:rPr>
                <w:rFonts w:ascii="Arial" w:hAnsi="Arial"/>
                <w:sz w:val="18"/>
              </w:rPr>
              <w:t>Truy cập cổng gửi Yêu cầu cấp tài khoản (/request-account), điền thông tin cá nhân, phòng ban và lý do để gửi lên Quản trị viên phê duyệt; nhận email thông báo kèm thông tin đăng nhập tự động khi được duyệt.</w:t>
            </w:r>
          </w:p>
        </w:tc>
      </w:tr>
    </w:tbl>
    <w:p w14:paraId="2AD20B6B" w14:textId="77777777" w:rsidR="00E34501" w:rsidRDefault="00000000">
      <w:pPr>
        <w:keepNext/>
        <w:spacing w:before="280" w:after="80"/>
      </w:pPr>
      <w:r>
        <w:rPr>
          <w:rFonts w:ascii="Arial" w:hAnsi="Arial"/>
          <w:b/>
          <w:color w:val="1E3A8A"/>
          <w:sz w:val="24"/>
        </w:rPr>
        <w:t>1.2. Cơ chế phân loại phạm vi thí sinh (Candidate Scope) - [Chức năng mở rộng]</w:t>
      </w:r>
    </w:p>
    <w:p w14:paraId="570CCFCD" w14:textId="77777777" w:rsidR="00E34501" w:rsidRDefault="00000000">
      <w:pPr>
        <w:spacing w:after="120"/>
      </w:pPr>
      <w:r>
        <w:rPr>
          <w:rFonts w:ascii="Arial" w:hAnsi="Arial"/>
          <w:b/>
          <w:color w:val="0F172A"/>
          <w:sz w:val="20"/>
        </w:rPr>
        <w:t xml:space="preserve">Đặc tả phạm vi đối tượng: </w:t>
      </w:r>
      <w:r>
        <w:rPr>
          <w:rFonts w:ascii="Arial" w:hAnsi="Arial"/>
          <w:color w:val="334155"/>
          <w:sz w:val="20"/>
        </w:rPr>
        <w:t>Hệ thống cho phép Quản trị viên cấu hình phạm vi đối tượng được tham gia từng kỳ thi cụ thể thông qua trường candidateScope (enum trong Prisma Schema), bao gồm 3 chế độ linh hoạt:</w:t>
      </w:r>
    </w:p>
    <w:p w14:paraId="218CD3B3" w14:textId="77777777" w:rsidR="00E34501" w:rsidRDefault="00000000">
      <w:pPr>
        <w:pStyle w:val="ListBullet"/>
        <w:spacing w:after="60"/>
      </w:pPr>
      <w:r>
        <w:rPr>
          <w:rFonts w:ascii="Arial" w:hAnsi="Arial"/>
          <w:b/>
          <w:color w:val="0F172A"/>
          <w:sz w:val="20"/>
        </w:rPr>
        <w:t xml:space="preserve">1. ALL (Toàn thể nhân viên): </w:t>
      </w:r>
      <w:r>
        <w:rPr>
          <w:rFonts w:ascii="Arial" w:hAnsi="Arial"/>
          <w:color w:val="334155"/>
          <w:sz w:val="20"/>
        </w:rPr>
        <w:t>Kỳ thi áp dụng cho toàn bộ nhân viên đang hoạt động (ACTIVE) trong toàn hệ thống, không phân biệt đơn vị.</w:t>
      </w:r>
    </w:p>
    <w:p w14:paraId="32A246E8" w14:textId="77777777" w:rsidR="00E34501" w:rsidRDefault="00000000">
      <w:pPr>
        <w:pStyle w:val="ListBullet"/>
        <w:spacing w:after="60"/>
      </w:pPr>
      <w:r>
        <w:rPr>
          <w:rFonts w:ascii="Arial" w:hAnsi="Arial"/>
          <w:b/>
          <w:color w:val="0F172A"/>
          <w:sz w:val="20"/>
        </w:rPr>
        <w:t xml:space="preserve">2. DEPARTMENTS (Theo phòng ban chỉ định): </w:t>
      </w:r>
      <w:r>
        <w:rPr>
          <w:rFonts w:ascii="Arial" w:hAnsi="Arial"/>
          <w:color w:val="334155"/>
          <w:sz w:val="20"/>
        </w:rPr>
        <w:t>Kỳ thi chỉ mở cho nhân viên thuộc danh sách các phòng ban được chọn (lưu trong bảng exam_assigned_departments). Nhân viên ngoài phòng ban này sẽ không nhìn thấy và không thể truy cập bài thi.</w:t>
      </w:r>
    </w:p>
    <w:p w14:paraId="1686F3B2" w14:textId="77777777" w:rsidR="00E34501" w:rsidRDefault="00000000">
      <w:pPr>
        <w:pStyle w:val="ListBullet"/>
        <w:spacing w:after="60"/>
      </w:pPr>
      <w:r>
        <w:rPr>
          <w:rFonts w:ascii="Arial" w:hAnsi="Arial"/>
          <w:b/>
          <w:color w:val="0F172A"/>
          <w:sz w:val="20"/>
        </w:rPr>
        <w:t xml:space="preserve">3. SPECIFIC_USERS (Chỉ định đích danh): </w:t>
      </w:r>
      <w:r>
        <w:rPr>
          <w:rFonts w:ascii="Arial" w:hAnsi="Arial"/>
          <w:color w:val="334155"/>
          <w:sz w:val="20"/>
        </w:rPr>
        <w:t>Kỳ thi dành riêng cho nhóm nhân viên cụ thể theo danh sách tài khoản được chọn lọc (lưu trong bảng exam_assigned_users), phục vụ công tác thi nâng ngạch, sát hạch lại hoặc kiểm tra tay nghề cá nhân.</w:t>
      </w:r>
    </w:p>
    <w:tbl>
      <w:tblPr>
        <w:tblW w:w="0" w:type="auto"/>
        <w:jc w:val="center"/>
        <w:tblLook w:val="04A0" w:firstRow="1" w:lastRow="0" w:firstColumn="1" w:lastColumn="0" w:noHBand="0" w:noVBand="1"/>
      </w:tblPr>
      <w:tblGrid>
        <w:gridCol w:w="9317"/>
      </w:tblGrid>
      <w:tr w:rsidR="00E34501" w14:paraId="72461BDB" w14:textId="77777777">
        <w:trPr>
          <w:jc w:val="center"/>
        </w:trPr>
        <w:tc>
          <w:tcPr>
            <w:tcW w:w="9317" w:type="dxa"/>
            <w:tcBorders>
              <w:left w:val="single" w:sz="24" w:space="0" w:color="1E3A8A"/>
            </w:tcBorders>
            <w:shd w:val="clear" w:color="auto" w:fill="F0F4F8"/>
            <w:tcMar>
              <w:top w:w="140" w:type="dxa"/>
              <w:left w:w="200" w:type="dxa"/>
              <w:bottom w:w="140" w:type="dxa"/>
              <w:right w:w="160" w:type="dxa"/>
            </w:tcMar>
          </w:tcPr>
          <w:p w14:paraId="523FBD18" w14:textId="77777777" w:rsidR="00E34501" w:rsidRDefault="00000000">
            <w:pPr>
              <w:spacing w:before="40" w:after="40"/>
            </w:pPr>
            <w:r>
              <w:rPr>
                <w:rFonts w:ascii="Arial" w:hAnsi="Arial"/>
                <w:b/>
                <w:color w:val="1E3A8A"/>
                <w:sz w:val="19"/>
              </w:rPr>
              <w:t xml:space="preserve">📌 BẢO VỆ PHẠM VI THI: </w:t>
            </w:r>
            <w:r>
              <w:rPr>
                <w:rFonts w:ascii="Arial" w:hAnsi="Arial"/>
                <w:color w:val="1E293B"/>
                <w:sz w:val="19"/>
              </w:rPr>
              <w:t>Cơ chế phân quyền phạm vi thí sinh được kiểm soát chặt chẽ ở cả tầng UI (ẩn kỳ thi không thuộc diện tham gia) và tầng Backend (Guard từ chối cấp đề nếu userId không thỏa mãn candidateScope).</w:t>
            </w:r>
          </w:p>
        </w:tc>
      </w:tr>
    </w:tbl>
    <w:p w14:paraId="06A78E1C" w14:textId="77777777" w:rsidR="00E34501" w:rsidRDefault="00E34501">
      <w:pPr>
        <w:spacing w:after="120"/>
      </w:pPr>
    </w:p>
    <w:p w14:paraId="65036ADD" w14:textId="77777777" w:rsidR="00E34501" w:rsidRDefault="00000000">
      <w:pPr>
        <w:keepNext/>
        <w:spacing w:before="400" w:after="120"/>
      </w:pPr>
      <w:r>
        <w:rPr>
          <w:rFonts w:ascii="Arial" w:hAnsi="Arial"/>
          <w:b/>
          <w:color w:val="0F2C59"/>
          <w:sz w:val="28"/>
        </w:rPr>
        <w:t>2. Kiến trúc tổng thể hệ thống &amp; Cơ chế an ninh bảo mật</w:t>
      </w:r>
    </w:p>
    <w:p w14:paraId="4F277DF2" w14:textId="77777777" w:rsidR="00E34501" w:rsidRDefault="00000000">
      <w:pPr>
        <w:spacing w:after="120"/>
      </w:pPr>
      <w:r>
        <w:rPr>
          <w:rFonts w:ascii="Arial" w:hAnsi="Arial"/>
          <w:b/>
          <w:color w:val="0F172A"/>
          <w:sz w:val="20"/>
        </w:rPr>
        <w:t xml:space="preserve">Nguyên tắc cốt lõi: </w:t>
      </w:r>
      <w:r>
        <w:rPr>
          <w:rFonts w:ascii="Arial" w:hAnsi="Arial"/>
          <w:color w:val="334155"/>
          <w:sz w:val="20"/>
        </w:rPr>
        <w:t>Hệ thống được thiết kế theo cấu trúc Monolith phân tách rõ rệt giữa Frontend và Backend. Sau khi đăng nhập, hệ thống tự động xác định Role và trạng thái tài khoản để chuyển hướng chính xác đến phân hệ chuyên biệt. Tuyệt đối không sử dụng giải pháp hiển thị chung một giao diện rồi chỉ ẩn các nút chức năng.</w:t>
      </w:r>
    </w:p>
    <w:p w14:paraId="391788B4" w14:textId="77777777" w:rsidR="00E34501" w:rsidRDefault="00000000">
      <w:pPr>
        <w:keepNext/>
        <w:spacing w:before="280" w:after="80"/>
      </w:pPr>
      <w:r>
        <w:rPr>
          <w:rFonts w:ascii="Arial" w:hAnsi="Arial"/>
          <w:b/>
          <w:color w:val="1E3A8A"/>
          <w:sz w:val="24"/>
        </w:rPr>
        <w:lastRenderedPageBreak/>
        <w:t>2.1. Phân vùng giao diện và định tuyến độc lập</w:t>
      </w:r>
    </w:p>
    <w:tbl>
      <w:tblPr>
        <w:tblW w:w="0" w:type="auto"/>
        <w:tblLook w:val="04A0" w:firstRow="1" w:lastRow="0" w:firstColumn="1" w:lastColumn="0" w:noHBand="0" w:noVBand="1"/>
      </w:tblPr>
      <w:tblGrid>
        <w:gridCol w:w="1440"/>
        <w:gridCol w:w="2592"/>
        <w:gridCol w:w="3168"/>
        <w:gridCol w:w="2160"/>
      </w:tblGrid>
      <w:tr w:rsidR="00E34501" w14:paraId="71AA3D3F" w14:textId="77777777">
        <w:trPr>
          <w:cantSplit/>
          <w:tblHeader/>
        </w:trPr>
        <w:tc>
          <w:tcPr>
            <w:tcW w:w="144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56E4286C" w14:textId="77777777" w:rsidR="00E34501" w:rsidRDefault="00000000">
            <w:pPr>
              <w:spacing w:after="0"/>
              <w:jc w:val="center"/>
            </w:pPr>
            <w:r>
              <w:rPr>
                <w:rFonts w:ascii="Arial" w:hAnsi="Arial"/>
                <w:b/>
                <w:color w:val="FFFFFF"/>
                <w:sz w:val="19"/>
              </w:rPr>
              <w:t>Khu vực</w:t>
            </w:r>
          </w:p>
        </w:tc>
        <w:tc>
          <w:tcPr>
            <w:tcW w:w="2592"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09EF9892" w14:textId="77777777" w:rsidR="00E34501" w:rsidRDefault="00000000">
            <w:pPr>
              <w:spacing w:after="0"/>
              <w:jc w:val="center"/>
            </w:pPr>
            <w:r>
              <w:rPr>
                <w:rFonts w:ascii="Arial" w:hAnsi="Arial"/>
                <w:b/>
                <w:color w:val="FFFFFF"/>
                <w:sz w:val="19"/>
              </w:rPr>
              <w:t>Định tuyến (Route)</w:t>
            </w:r>
          </w:p>
        </w:tc>
        <w:tc>
          <w:tcPr>
            <w:tcW w:w="316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47BCCAA4" w14:textId="77777777" w:rsidR="00E34501" w:rsidRDefault="00000000">
            <w:pPr>
              <w:spacing w:after="0"/>
              <w:jc w:val="center"/>
            </w:pPr>
            <w:r>
              <w:rPr>
                <w:rFonts w:ascii="Arial" w:hAnsi="Arial"/>
                <w:b/>
                <w:color w:val="FFFFFF"/>
                <w:sz w:val="19"/>
              </w:rPr>
              <w:t>Layout &amp; Giao diện</w:t>
            </w:r>
          </w:p>
        </w:tc>
        <w:tc>
          <w:tcPr>
            <w:tcW w:w="216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30B6D8DC" w14:textId="77777777" w:rsidR="00E34501" w:rsidRDefault="00000000">
            <w:pPr>
              <w:spacing w:after="0"/>
              <w:jc w:val="center"/>
            </w:pPr>
            <w:r>
              <w:rPr>
                <w:rFonts w:ascii="Arial" w:hAnsi="Arial"/>
                <w:b/>
                <w:color w:val="FFFFFF"/>
                <w:sz w:val="19"/>
              </w:rPr>
              <w:t>Quyền hạn &amp; Bảo vệ</w:t>
            </w:r>
          </w:p>
        </w:tc>
      </w:tr>
      <w:tr w:rsidR="00E34501" w14:paraId="144E1D5D"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AFC851C" w14:textId="77777777" w:rsidR="00E34501" w:rsidRDefault="00000000">
            <w:pPr>
              <w:spacing w:after="0"/>
              <w:jc w:val="center"/>
            </w:pPr>
            <w:r>
              <w:rPr>
                <w:rFonts w:ascii="Arial" w:hAnsi="Arial"/>
                <w:color w:val="334155"/>
                <w:sz w:val="18"/>
              </w:rPr>
              <w:t>Xác thực (Auth)</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48B5A51" w14:textId="77777777" w:rsidR="00E34501" w:rsidRDefault="00000000">
            <w:pPr>
              <w:spacing w:before="40" w:after="40"/>
            </w:pPr>
            <w:r>
              <w:rPr>
                <w:rFonts w:ascii="Arial" w:hAnsi="Arial"/>
                <w:sz w:val="18"/>
              </w:rPr>
              <w:t>/login, /forgot-password, /reset-password, /request-account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114926A" w14:textId="77777777" w:rsidR="00E34501" w:rsidRDefault="00000000">
            <w:pPr>
              <w:spacing w:before="40" w:after="40"/>
            </w:pPr>
            <w:r>
              <w:rPr>
                <w:rFonts w:ascii="Arial" w:hAnsi="Arial"/>
                <w:sz w:val="18"/>
              </w:rPr>
              <w:t>Auth Layout (thẻ form tập trung, nhận diện thương hiệu SAIGONBANK #0066B1, intro video chào mừng, thông báo lỗi trực quan)</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D41E72A" w14:textId="77777777" w:rsidR="00E34501" w:rsidRDefault="00000000">
            <w:pPr>
              <w:spacing w:after="0"/>
            </w:pPr>
            <w:r>
              <w:rPr>
                <w:rFonts w:ascii="Arial" w:hAnsi="Arial"/>
                <w:color w:val="334155"/>
                <w:sz w:val="18"/>
              </w:rPr>
              <w:t>Public (khách chưa đăng nhập); tự động chuyển hướng nếu token còn hiệu lực</w:t>
            </w:r>
          </w:p>
        </w:tc>
      </w:tr>
      <w:tr w:rsidR="00E34501" w14:paraId="56257A97"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3C929DE" w14:textId="77777777" w:rsidR="00E34501" w:rsidRDefault="00000000">
            <w:pPr>
              <w:spacing w:after="0"/>
              <w:jc w:val="center"/>
            </w:pPr>
            <w:r>
              <w:rPr>
                <w:rFonts w:ascii="Arial" w:hAnsi="Arial"/>
                <w:color w:val="334155"/>
                <w:sz w:val="18"/>
              </w:rPr>
              <w:t>Thí sinh (Employee)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757DC27" w14:textId="77777777" w:rsidR="00E34501" w:rsidRDefault="00000000">
            <w:pPr>
              <w:spacing w:after="0"/>
            </w:pPr>
            <w:r>
              <w:rPr>
                <w:rFonts w:ascii="Arial" w:hAnsi="Arial"/>
                <w:color w:val="334155"/>
                <w:sz w:val="18"/>
              </w:rPr>
              <w:t>/employee/* (/dashboard, /exams, /exam/:id, /results)</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0A587FA" w14:textId="77777777" w:rsidR="00E34501" w:rsidRDefault="00000000">
            <w:pPr>
              <w:spacing w:after="0"/>
            </w:pPr>
            <w:r>
              <w:rPr>
                <w:rFonts w:ascii="Arial" w:hAnsi="Arial"/>
                <w:color w:val="334155"/>
                <w:sz w:val="18"/>
              </w:rPr>
              <w:t>Employee Layout (Header tinh gọn + Breadcrumb + Khu vực thi tập trung, chống phân tâm)</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95E6A6C" w14:textId="77777777" w:rsidR="00E34501" w:rsidRDefault="00000000">
            <w:pPr>
              <w:spacing w:after="0"/>
            </w:pPr>
            <w:r>
              <w:rPr>
                <w:rFonts w:ascii="Arial" w:hAnsi="Arial"/>
                <w:color w:val="334155"/>
                <w:sz w:val="18"/>
              </w:rPr>
              <w:t>Chỉ cho phép role EMPLOYEE đã kích hoạt và hoàn tất setup hồ sơ</w:t>
            </w:r>
          </w:p>
        </w:tc>
      </w:tr>
      <w:tr w:rsidR="00E34501" w14:paraId="408E9412"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6DCC606" w14:textId="77777777" w:rsidR="00E34501" w:rsidRDefault="00000000">
            <w:pPr>
              <w:spacing w:after="0"/>
              <w:jc w:val="center"/>
            </w:pPr>
            <w:r>
              <w:rPr>
                <w:rFonts w:ascii="Arial" w:hAnsi="Arial"/>
                <w:color w:val="334155"/>
                <w:sz w:val="18"/>
              </w:rPr>
              <w:t>Quản trị (Admin)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EA5C5D9" w14:textId="77777777" w:rsidR="00E34501" w:rsidRDefault="00000000">
            <w:pPr>
              <w:spacing w:before="40" w:after="40"/>
            </w:pPr>
            <w:r>
              <w:rPr>
                <w:rFonts w:ascii="Arial" w:hAnsi="Arial"/>
                <w:sz w:val="18"/>
              </w:rPr>
              <w:t>/admin/* (/dashboard, /users, /departments, /questions, /exams, /reports, /activity-logs, /users/import, /departments/import, /questions/import)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8A3DE71" w14:textId="77777777" w:rsidR="00E34501" w:rsidRDefault="00000000">
            <w:pPr>
              <w:spacing w:after="0"/>
            </w:pPr>
            <w:r>
              <w:rPr>
                <w:rFonts w:ascii="Arial" w:hAnsi="Arial"/>
                <w:color w:val="334155"/>
                <w:sz w:val="18"/>
              </w:rPr>
              <w:t>Admin Layout (Sidebar cố định thu gọn được + Topbar + Navigation Tree + Data Table)</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19948E8" w14:textId="77777777" w:rsidR="00E34501" w:rsidRDefault="00000000">
            <w:pPr>
              <w:spacing w:after="0"/>
            </w:pPr>
            <w:r>
              <w:rPr>
                <w:rFonts w:ascii="Arial" w:hAnsi="Arial"/>
                <w:color w:val="334155"/>
                <w:sz w:val="18"/>
              </w:rPr>
              <w:t>Chỉ cho phép role ADMIN; chặn hoàn toàn nhân viên can thiệp bằng URL</w:t>
            </w:r>
          </w:p>
        </w:tc>
      </w:tr>
    </w:tbl>
    <w:p w14:paraId="38D33B53" w14:textId="77777777" w:rsidR="00E34501" w:rsidRDefault="00000000">
      <w:pPr>
        <w:keepNext/>
        <w:spacing w:before="280" w:after="80"/>
      </w:pPr>
      <w:r>
        <w:rPr>
          <w:rFonts w:ascii="Arial" w:hAnsi="Arial"/>
          <w:b/>
          <w:color w:val="1E3A8A"/>
          <w:sz w:val="24"/>
        </w:rPr>
        <w:t>2.2. Kiến trúc xác thực phiên duy nhất (Single Active Session)</w:t>
      </w:r>
    </w:p>
    <w:p w14:paraId="1A97AF41" w14:textId="77777777" w:rsidR="00E34501" w:rsidRDefault="00000000">
      <w:pPr>
        <w:spacing w:after="120"/>
      </w:pPr>
      <w:r>
        <w:rPr>
          <w:rFonts w:ascii="Arial" w:hAnsi="Arial"/>
          <w:b/>
          <w:color w:val="0F172A"/>
          <w:sz w:val="20"/>
        </w:rPr>
        <w:t xml:space="preserve">Bảo mật phiên đăng nhập: </w:t>
      </w:r>
      <w:r>
        <w:rPr>
          <w:rFonts w:ascii="Arial" w:hAnsi="Arial"/>
          <w:color w:val="334155"/>
          <w:sz w:val="20"/>
        </w:rPr>
        <w:t>Nhằm ngăn chặn triệt để tình trạng chia sẻ tài khoản, đăng nhập đồng thời trên nhiều thiết bị hoặc nhờ người khác thi hộ từ xa, hệ thống triển khai cơ chế kiểm soát phiên làm việc đơn lẻ (Single Active Session) tại máy chủ:</w:t>
      </w:r>
    </w:p>
    <w:p w14:paraId="482B0AC2" w14:textId="77777777" w:rsidR="00E34501" w:rsidRDefault="00000000">
      <w:pPr>
        <w:pStyle w:val="ListBullet"/>
        <w:spacing w:after="60"/>
      </w:pPr>
      <w:r>
        <w:rPr>
          <w:rFonts w:ascii="Arial" w:hAnsi="Arial"/>
          <w:b/>
          <w:color w:val="0F172A"/>
          <w:sz w:val="20"/>
        </w:rPr>
        <w:t xml:space="preserve">1. Cấp phát phiên có định danh: </w:t>
      </w:r>
      <w:r>
        <w:rPr>
          <w:rFonts w:ascii="Arial" w:hAnsi="Arial"/>
          <w:color w:val="334155"/>
          <w:sz w:val="20"/>
        </w:rPr>
        <w:t>Mỗi khi người dùng đăng nhập thành công, máy chủ tạo một JWT token mới kèm bản ghi lưu tại bảng sessions với giá trị tokenHash (SHA-256) và thời điểm hết hạn expiresAt.</w:t>
      </w:r>
    </w:p>
    <w:p w14:paraId="36488C85" w14:textId="77777777" w:rsidR="00E34501" w:rsidRDefault="00000000">
      <w:pPr>
        <w:pStyle w:val="ListBullet"/>
        <w:spacing w:after="60"/>
      </w:pPr>
      <w:r>
        <w:rPr>
          <w:rFonts w:ascii="Arial" w:hAnsi="Arial"/>
          <w:b/>
          <w:color w:val="0F172A"/>
          <w:sz w:val="20"/>
        </w:rPr>
        <w:t xml:space="preserve">2. Thu hồi toàn bộ phiên cũ (Session Invalidation): </w:t>
      </w:r>
      <w:r>
        <w:rPr>
          <w:rFonts w:ascii="Arial" w:hAnsi="Arial"/>
          <w:color w:val="334155"/>
          <w:sz w:val="20"/>
        </w:rPr>
        <w:t>Ngay khi phiên mới được khởi tạo, hệ thống tự động tìm tất cả các phiên đang hoạt động trước đó của tài khoản này và cập nhật revokedAt = now().</w:t>
      </w:r>
    </w:p>
    <w:p w14:paraId="18438E34" w14:textId="77777777" w:rsidR="00E34501" w:rsidRDefault="00000000">
      <w:pPr>
        <w:pStyle w:val="ListBullet"/>
        <w:spacing w:after="60"/>
      </w:pPr>
      <w:r>
        <w:rPr>
          <w:rFonts w:ascii="Arial" w:hAnsi="Arial"/>
          <w:b/>
          <w:color w:val="0F172A"/>
          <w:sz w:val="20"/>
        </w:rPr>
        <w:t xml:space="preserve">3. Xử lý thiết bị cũ: </w:t>
      </w:r>
      <w:r>
        <w:rPr>
          <w:rFonts w:ascii="Arial" w:hAnsi="Arial"/>
          <w:color w:val="334155"/>
          <w:sz w:val="20"/>
        </w:rPr>
        <w:t>Mọi yêu cầu gửi lên từ trình duyệt cũ sẽ bị AuthGuard từ chối với mã lỗi 401 Unauthorized do tokenHash đã bị thu hồi. Trình duyệt cũ lập tức bị đăng xuất và chuyển hướng về màn hình đăng nhập kèm thông báo cảnh báo.</w:t>
      </w:r>
    </w:p>
    <w:p w14:paraId="72B32A18" w14:textId="77777777" w:rsidR="00E34501" w:rsidRDefault="00000000">
      <w:pPr>
        <w:keepNext/>
        <w:spacing w:before="280" w:after="80"/>
      </w:pPr>
      <w:r>
        <w:rPr>
          <w:rFonts w:ascii="Arial" w:hAnsi="Arial"/>
          <w:b/>
          <w:color w:val="1E3A8A"/>
          <w:sz w:val="24"/>
        </w:rPr>
        <w:t>2.3. Cơ chế phòng thủ Brute-Force và khóa tài khoản tự động</w:t>
      </w:r>
    </w:p>
    <w:p w14:paraId="5E62C650" w14:textId="77777777" w:rsidR="00E34501" w:rsidRDefault="00000000">
      <w:pPr>
        <w:pStyle w:val="ListBullet"/>
        <w:spacing w:after="60"/>
      </w:pPr>
      <w:r>
        <w:rPr>
          <w:rFonts w:ascii="Arial" w:hAnsi="Arial"/>
          <w:b/>
          <w:color w:val="0F172A"/>
          <w:sz w:val="20"/>
        </w:rPr>
        <w:t xml:space="preserve">Kiểm soát thử mật khẩu: </w:t>
      </w:r>
      <w:r>
        <w:rPr>
          <w:rFonts w:ascii="Arial" w:hAnsi="Arial"/>
          <w:color w:val="334155"/>
          <w:sz w:val="20"/>
        </w:rPr>
        <w:t>Hệ thống tự động đếm số lần đăng nhập thất bại liên tiếp (failedLoginCount).</w:t>
      </w:r>
    </w:p>
    <w:p w14:paraId="0E5EE4F9" w14:textId="77777777" w:rsidR="00E34501" w:rsidRDefault="00000000">
      <w:pPr>
        <w:pStyle w:val="ListBullet"/>
        <w:spacing w:after="60"/>
      </w:pPr>
      <w:r>
        <w:rPr>
          <w:rFonts w:ascii="Arial" w:hAnsi="Arial"/>
          <w:b/>
          <w:color w:val="0F172A"/>
          <w:sz w:val="20"/>
        </w:rPr>
        <w:t xml:space="preserve">Khóa tạm thời 15 phút: </w:t>
      </w:r>
      <w:r>
        <w:rPr>
          <w:rFonts w:ascii="Arial" w:hAnsi="Arial"/>
          <w:color w:val="334155"/>
          <w:sz w:val="20"/>
        </w:rPr>
        <w:t>Khi failedLoginCount chạm ngưỡng 5 lần, tài khoản tự động bị khóa trong 15 phút (cập nhật lockedUntil). Trong thời gian này, mọi yêu cầu đăng nhập đều bị từ chối kèm thông báo rõ thời gian tài khoản được mở lại.</w:t>
      </w:r>
    </w:p>
    <w:p w14:paraId="6982EC3C" w14:textId="77777777" w:rsidR="00E34501" w:rsidRDefault="00000000">
      <w:pPr>
        <w:pStyle w:val="ListBullet"/>
        <w:spacing w:after="60"/>
      </w:pPr>
      <w:r>
        <w:rPr>
          <w:rFonts w:ascii="Arial" w:hAnsi="Arial"/>
          <w:b/>
          <w:color w:val="0F172A"/>
          <w:sz w:val="20"/>
        </w:rPr>
        <w:t xml:space="preserve">Cơ chế OTP an toàn: </w:t>
      </w:r>
      <w:r>
        <w:rPr>
          <w:rFonts w:ascii="Arial" w:hAnsi="Arial"/>
          <w:color w:val="334155"/>
          <w:sz w:val="20"/>
        </w:rPr>
        <w:t>Quy trình Quên mật khẩu gửi mã OTP gồm 6 chữ số ngẫu nhiên qua SMTP (Mailpit trong môi trường dev hoặc mail server nội bộ). Mã OTP có hiệu lực chính xác 10 phút và giới hạn tối đa 3 lần nhập sai trước khi tự động hủy mã.</w:t>
      </w:r>
    </w:p>
    <w:tbl>
      <w:tblPr>
        <w:tblW w:w="0" w:type="auto"/>
        <w:jc w:val="center"/>
        <w:tblLook w:val="04A0" w:firstRow="1" w:lastRow="0" w:firstColumn="1" w:lastColumn="0" w:noHBand="0" w:noVBand="1"/>
      </w:tblPr>
      <w:tblGrid>
        <w:gridCol w:w="9317"/>
      </w:tblGrid>
      <w:tr w:rsidR="00E34501" w14:paraId="49D6A2E5" w14:textId="77777777">
        <w:trPr>
          <w:jc w:val="center"/>
        </w:trPr>
        <w:tc>
          <w:tcPr>
            <w:tcW w:w="9317" w:type="dxa"/>
            <w:tcBorders>
              <w:left w:val="single" w:sz="24" w:space="0" w:color="1E3A8A"/>
            </w:tcBorders>
            <w:shd w:val="clear" w:color="auto" w:fill="F0F4F8"/>
            <w:tcMar>
              <w:top w:w="140" w:type="dxa"/>
              <w:left w:w="200" w:type="dxa"/>
              <w:bottom w:w="140" w:type="dxa"/>
              <w:right w:w="160" w:type="dxa"/>
            </w:tcMar>
          </w:tcPr>
          <w:p w14:paraId="5EADBA72" w14:textId="77777777" w:rsidR="00E34501" w:rsidRDefault="00000000">
            <w:pPr>
              <w:spacing w:before="40" w:after="40"/>
            </w:pPr>
            <w:r>
              <w:rPr>
                <w:rFonts w:ascii="Arial" w:hAnsi="Arial"/>
                <w:b/>
                <w:color w:val="1E3A8A"/>
                <w:sz w:val="19"/>
              </w:rPr>
              <w:t xml:space="preserve">📌 BẢO MẬT NGUYÊN TẮC ZERO-TRUST: </w:t>
            </w:r>
            <w:r>
              <w:rPr>
                <w:rFonts w:ascii="Arial" w:hAnsi="Arial"/>
                <w:color w:val="1E293B"/>
                <w:sz w:val="19"/>
              </w:rPr>
              <w:t>Frontend Guards (Next.js middleware &amp; context) chỉ đóng vai trò hỗ trợ trải nghiệm người dùng (UX). Lớp bảo vệ quyết định tính an toàn bắt buộc phải nằm ở Backend Guards (NestJS JwtAuthGuard kết hợp RolesGuard) với cơ chế kiểm tra tính hợp lệ của token trong bảng sessions.</w:t>
            </w:r>
          </w:p>
        </w:tc>
      </w:tr>
    </w:tbl>
    <w:p w14:paraId="4A341238" w14:textId="77777777" w:rsidR="00E34501" w:rsidRDefault="00E34501">
      <w:pPr>
        <w:spacing w:after="120"/>
      </w:pPr>
    </w:p>
    <w:p w14:paraId="4AABBED1" w14:textId="77777777" w:rsidR="005E7FB1" w:rsidRDefault="00000000">
      <w:pPr>
        <w:spacing w:before="120" w:after="80" w:line="288" w:lineRule="auto"/>
      </w:pPr>
      <w:r>
        <w:rPr>
          <w:rFonts w:ascii="Arial" w:hAnsi="Arial"/>
          <w:b/>
          <w:sz w:val="24"/>
        </w:rPr>
        <w:t>2.4. Dịch vụ Thông báo Email tự động (Automated Email Notification Service)</w:t>
      </w:r>
    </w:p>
    <w:p w14:paraId="39C434EA" w14:textId="77777777" w:rsidR="005E7FB1" w:rsidRDefault="00000000">
      <w:pPr>
        <w:spacing w:before="40" w:after="60" w:line="288" w:lineRule="auto"/>
      </w:pPr>
      <w:r>
        <w:rPr>
          <w:rFonts w:ascii="Arial" w:hAnsi="Arial"/>
          <w:b/>
          <w:sz w:val="20"/>
        </w:rPr>
        <w:lastRenderedPageBreak/>
        <w:t xml:space="preserve">Kiến trúc tích hợp dịch vụ Email: </w:t>
      </w:r>
      <w:r>
        <w:rPr>
          <w:rFonts w:ascii="Arial" w:hAnsi="Arial"/>
          <w:sz w:val="20"/>
        </w:rPr>
        <w:t>Hệ thống tích hợp module EmailModule (NestJS) chuyên dụng kết hợp thư viện Nodemailer, bảo đảm tính độc lập và khả năng mở rộng cao. Dịch vụ hỗ trợ linh hoạt kết nối qua giao thức SMTP tiêu chuẩn, tương thích hoàn toàn với Mailpit trong môi trường phát triển/thử nghiệm nội bộ và các máy chủ SMTP doanh nghiệp (Microsoft Exchange, Google Workspace, Postfix) khi triển khai thực tế.</w:t>
      </w:r>
    </w:p>
    <w:p w14:paraId="372EB872" w14:textId="77777777" w:rsidR="005E7FB1" w:rsidRDefault="00000000">
      <w:pPr>
        <w:spacing w:before="40" w:after="60" w:line="288" w:lineRule="auto"/>
      </w:pPr>
      <w:r>
        <w:rPr>
          <w:rFonts w:ascii="Arial" w:hAnsi="Arial"/>
          <w:b/>
          <w:sz w:val="20"/>
        </w:rPr>
        <w:t xml:space="preserve">Mẫu email HTML chuẩn hóa (Responsive HTML Templates): </w:t>
      </w:r>
      <w:r>
        <w:rPr>
          <w:rFonts w:ascii="Arial" w:hAnsi="Arial"/>
          <w:sz w:val="20"/>
        </w:rPr>
        <w:t>Toàn bộ thông điệp gửi đi được định dạng bằng mã HTML chuẩn với nhận diện thương hiệu SAIGONBANK (mã màu chủ đạo #0066B1, logo ngân hàng, cấu trúc bảng và nút bấm hành động nổi bật), mang lại trải nghiệm chuyên nghiệp cho cán bộ nhân viên.</w:t>
      </w:r>
    </w:p>
    <w:p w14:paraId="1666B32D" w14:textId="77777777" w:rsidR="005E7FB1" w:rsidRDefault="00000000">
      <w:pPr>
        <w:spacing w:before="40" w:after="60" w:line="288" w:lineRule="auto"/>
      </w:pPr>
      <w:r>
        <w:rPr>
          <w:rFonts w:ascii="Arial" w:hAnsi="Arial"/>
          <w:b/>
          <w:sz w:val="20"/>
        </w:rPr>
        <w:t>Kịch bản gửi email tự động theo sự kiện nghiệp vụ:</w:t>
      </w:r>
    </w:p>
    <w:p w14:paraId="7CF47CF1" w14:textId="77777777" w:rsidR="005E7FB1" w:rsidRDefault="00000000">
      <w:pPr>
        <w:pStyle w:val="ListBullet"/>
        <w:spacing w:before="20" w:after="40" w:line="288" w:lineRule="auto"/>
      </w:pPr>
      <w:r>
        <w:rPr>
          <w:rFonts w:ascii="Arial" w:hAnsi="Arial"/>
          <w:b/>
          <w:sz w:val="20"/>
        </w:rPr>
        <w:t xml:space="preserve">1. Gửi mã OTP khôi phục mật khẩu: </w:t>
      </w:r>
      <w:r>
        <w:rPr>
          <w:rFonts w:ascii="Arial" w:hAnsi="Arial"/>
          <w:sz w:val="20"/>
        </w:rPr>
        <w:t>Khi người dùng yêu cầu lấy lại mật khẩu tại /forgot-password, hệ thống gửi email chứa mã OTP gồm 6 chữ số ngẫu nhiên với thời hạn hiệu lực chính xác 10 phút, giới hạn tối đa 3 lần nhập sai.</w:t>
      </w:r>
    </w:p>
    <w:p w14:paraId="4A6A2136" w14:textId="77777777" w:rsidR="005E7FB1" w:rsidRDefault="00000000">
      <w:pPr>
        <w:pStyle w:val="ListBullet"/>
        <w:spacing w:before="20" w:after="40" w:line="288" w:lineRule="auto"/>
      </w:pPr>
      <w:r>
        <w:rPr>
          <w:rFonts w:ascii="Arial" w:hAnsi="Arial"/>
          <w:b/>
          <w:sz w:val="20"/>
        </w:rPr>
        <w:t xml:space="preserve">2. Thông báo phê duyệt yêu cầu cấp tài khoản: </w:t>
      </w:r>
      <w:r>
        <w:rPr>
          <w:rFonts w:ascii="Arial" w:hAnsi="Arial"/>
          <w:sz w:val="20"/>
        </w:rPr>
        <w:t>Ngay khi Admin bấm Phê duyệt yêu cầu cấp tài khoản tại trang quản trị, hệ thống tự động kích hoạt tài khoản User và gửi email thông báo chúc mừng kèm Username và Mật khẩu khởi tạo bảo mật đến hòm thư công vụ của nhân viên.</w:t>
      </w:r>
    </w:p>
    <w:p w14:paraId="6488F19A" w14:textId="77777777" w:rsidR="005E7FB1" w:rsidRDefault="00000000">
      <w:pPr>
        <w:pStyle w:val="ListBullet"/>
        <w:spacing w:before="20" w:after="40" w:line="288" w:lineRule="auto"/>
      </w:pPr>
      <w:r>
        <w:rPr>
          <w:rFonts w:ascii="Arial" w:hAnsi="Arial"/>
          <w:b/>
          <w:sz w:val="20"/>
        </w:rPr>
        <w:t xml:space="preserve">3. Thông báo từ chối yêu cầu cấp tài khoản: </w:t>
      </w:r>
      <w:r>
        <w:rPr>
          <w:rFonts w:ascii="Arial" w:hAnsi="Arial"/>
          <w:sz w:val="20"/>
        </w:rPr>
        <w:t>Trường hợp yêu cầu không hợp lệ, hệ thống tự động gửi email thông báo từ chối kèm Lý do từ chối cụ thể do Admin nhập vào (ví dụ: 'Thông tin phòng ban không khớp', 'Đã tồn tại tài khoản'), giúp nhân viên nắm rõ nguyên nhân và liên hệ điều chỉnh.</w:t>
      </w:r>
    </w:p>
    <w:p w14:paraId="74A98ABE" w14:textId="77777777" w:rsidR="005E7FB1" w:rsidRDefault="00000000">
      <w:pPr>
        <w:spacing w:before="120" w:after="80" w:line="288" w:lineRule="auto"/>
      </w:pPr>
      <w:r>
        <w:rPr>
          <w:rFonts w:ascii="Arial" w:hAnsi="Arial"/>
          <w:b/>
          <w:sz w:val="24"/>
        </w:rPr>
        <w:t>2.5. Trải nghiệm giao diện người dùng cao cấp &amp; Động cơ Intro Video thương hiệu SAIGONBANK</w:t>
      </w:r>
    </w:p>
    <w:p w14:paraId="273C8726" w14:textId="77777777" w:rsidR="005E7FB1" w:rsidRDefault="00000000">
      <w:pPr>
        <w:spacing w:before="40" w:after="60" w:line="288" w:lineRule="auto"/>
      </w:pPr>
      <w:r>
        <w:rPr>
          <w:rFonts w:ascii="Arial" w:hAnsi="Arial"/>
          <w:b/>
          <w:sz w:val="20"/>
        </w:rPr>
        <w:t xml:space="preserve">Đồng bộ nhận diện thương hiệu SAIGONBANK: </w:t>
      </w:r>
      <w:r>
        <w:rPr>
          <w:rFonts w:ascii="Arial" w:hAnsi="Arial"/>
          <w:sz w:val="20"/>
        </w:rPr>
        <w:t>Toàn bộ giao diện hệ thống được thiết kế theo hệ thống nhận diện số của Ngân hàng TMCP Sài Gòn Công Thương với màu sắc chủ đạo là xanh dương thương hiệu (#0066B1), kết hợp cùng gam màu phụ trợ trung tính, font chữ tiêu chuẩn và hệ thống bóng đổ tinh tế, đảm bảo sự trang trọng và tin cậy của môi trường ngân hàng.</w:t>
      </w:r>
    </w:p>
    <w:p w14:paraId="5819747A" w14:textId="77777777" w:rsidR="005E7FB1" w:rsidRDefault="00000000">
      <w:pPr>
        <w:spacing w:before="40" w:after="60" w:line="288" w:lineRule="auto"/>
      </w:pPr>
      <w:r>
        <w:rPr>
          <w:rFonts w:ascii="Arial" w:hAnsi="Arial"/>
          <w:b/>
          <w:sz w:val="20"/>
        </w:rPr>
        <w:t xml:space="preserve">Động cơ Intro Video 3D Logo Reveal (1080p): </w:t>
      </w:r>
      <w:r>
        <w:rPr>
          <w:rFonts w:ascii="Arial" w:hAnsi="Arial"/>
          <w:sz w:val="20"/>
        </w:rPr>
        <w:t>Nhằm nâng cao trải nghiệm thị giác và khẳng định bản sắc văn hóa doanh nghiệp, hệ thống tích hợp đoạn video hoạt họa 3D logo reveal sắc nét (Full HD 1080p). Video được kích hoạt tự động ở hai thời điểm trọng yếu: Khi người dùng lần đầu truy cập website và sau khi đăng nhập thành công trước lúc chuyển hướng vào trang chủ của từng vai trò.</w:t>
      </w:r>
    </w:p>
    <w:p w14:paraId="63964496" w14:textId="77777777" w:rsidR="005E7FB1" w:rsidRDefault="00000000">
      <w:pPr>
        <w:spacing w:before="40" w:after="60" w:line="288" w:lineRule="auto"/>
      </w:pPr>
      <w:r>
        <w:rPr>
          <w:rFonts w:ascii="Arial" w:hAnsi="Arial"/>
          <w:b/>
          <w:sz w:val="20"/>
        </w:rPr>
        <w:t xml:space="preserve">Tối ưu hóa hiệu năng &amp; Tăng tốc phát: </w:t>
      </w:r>
      <w:r>
        <w:rPr>
          <w:rFonts w:ascii="Arial" w:hAnsi="Arial"/>
          <w:sz w:val="20"/>
        </w:rPr>
        <w:t>Đoạn video được tăng tốc phát nhằm hoàn tất toàn bộ hiệu ứng trong khoảng 1.0 đến 1.5 giây, tránh làm gián đoạn hoặc gây khó chịu cho người sử dụng. Hệ thống áp dụng công nghệ GPU Compositing (translateZ(0), will-change: opacity, backface-visibility: hidden) và kiểm soát tần suất phát nghiêm ngặt: Chỉ phát 1 lần cho mỗi phiên làm việc thông qua sessionStorage (has_seen_entry_intro).</w:t>
      </w:r>
    </w:p>
    <w:p w14:paraId="16D20749" w14:textId="77777777" w:rsidR="005E7FB1" w:rsidRDefault="00000000">
      <w:pPr>
        <w:spacing w:before="40" w:after="60" w:line="288" w:lineRule="auto"/>
      </w:pPr>
      <w:r>
        <w:rPr>
          <w:rFonts w:ascii="Arial" w:hAnsi="Arial"/>
          <w:b/>
          <w:sz w:val="20"/>
        </w:rPr>
        <w:t xml:space="preserve">Chuyển cảnh hậu đăng nhập mượt mà (Seamless Post-login Transition): </w:t>
      </w:r>
      <w:r>
        <w:rPr>
          <w:rFonts w:ascii="Arial" w:hAnsi="Arial"/>
          <w:sz w:val="20"/>
        </w:rPr>
        <w:t>Để giải quyết triệt để hiện tượng nháy trắng (Flash of Unstyled Content - FOUC) khi đăng nhập, hệ thống áp dụng cơ chế giữ lớp phủ video (fadeOutOnFinish = false) trong lúc Next.js Router thực hiện prefetch và replace URL sang Dashboard (/admin/dashboard hoặc /employee/dashboard). Nhờ đó, người dùng được chuyển mượt mà trực tiếp từ khung hình intro sang giao diện làm việc chính thức.</w:t>
      </w:r>
    </w:p>
    <w:p w14:paraId="126E385D" w14:textId="77777777" w:rsidR="005E7FB1" w:rsidRDefault="00000000">
      <w:pPr>
        <w:spacing w:before="40" w:after="60" w:line="288" w:lineRule="auto"/>
      </w:pPr>
      <w:r>
        <w:rPr>
          <w:rFonts w:ascii="Arial" w:hAnsi="Arial"/>
          <w:b/>
          <w:sz w:val="20"/>
        </w:rPr>
        <w:t xml:space="preserve">Hệ thống Skeleton Shimmer tự động: </w:t>
      </w:r>
      <w:r>
        <w:rPr>
          <w:rFonts w:ascii="Arial" w:hAnsi="Arial"/>
          <w:sz w:val="20"/>
        </w:rPr>
        <w:t>Tích hợp cơ chế loading.tsx theo chuẩn Next.js 15 App Router cho cả phân hệ Quản trị (Admin) và Thí sinh (Employee). Trong lúc dữ liệu đang tải qua mạng, giao diện tự động hiển thị các khối khung xương phát sáng (Shimmer) tương ứng với thẻ thống kê, biểu đồ và bảng dữ liệu, mang lại cảm giác mượt mà tức thì.</w:t>
      </w:r>
    </w:p>
    <w:p w14:paraId="29750E25" w14:textId="77777777" w:rsidR="00E34501" w:rsidRDefault="00000000">
      <w:pPr>
        <w:keepNext/>
        <w:spacing w:before="400" w:after="120"/>
      </w:pPr>
      <w:r>
        <w:rPr>
          <w:rFonts w:ascii="Arial" w:hAnsi="Arial"/>
          <w:b/>
          <w:color w:val="0F2C59"/>
          <w:sz w:val="28"/>
        </w:rPr>
        <w:t>3. Đặc tả giao diện &amp; nghiệp vụ thí sinh (Employee Portal)</w:t>
      </w:r>
    </w:p>
    <w:p w14:paraId="0AAC6A6D" w14:textId="77777777" w:rsidR="00E34501" w:rsidRDefault="00000000">
      <w:pPr>
        <w:spacing w:after="120"/>
      </w:pPr>
      <w:r>
        <w:rPr>
          <w:rFonts w:ascii="Arial" w:hAnsi="Arial"/>
          <w:b/>
          <w:color w:val="0F172A"/>
          <w:sz w:val="20"/>
        </w:rPr>
        <w:t xml:space="preserve">Định hướng giao diện: </w:t>
      </w:r>
      <w:r>
        <w:rPr>
          <w:rFonts w:ascii="Arial" w:hAnsi="Arial"/>
          <w:color w:val="334155"/>
          <w:sz w:val="20"/>
        </w:rPr>
        <w:t>Cổng thí sinh được thiết kế với tiêu chí tối giản, rõ ràng, tốc độ tải trang nhanh và loại bỏ tối đa các yếu tố gây mất tập trung trong suốt quá trình làm bài thi.</w:t>
      </w:r>
    </w:p>
    <w:p w14:paraId="137B87EE" w14:textId="77777777" w:rsidR="00E34501" w:rsidRDefault="00000000">
      <w:pPr>
        <w:keepNext/>
        <w:spacing w:before="280" w:after="80"/>
      </w:pPr>
      <w:r>
        <w:rPr>
          <w:rFonts w:ascii="Arial" w:hAnsi="Arial"/>
          <w:b/>
          <w:color w:val="1E3A8A"/>
          <w:sz w:val="24"/>
        </w:rPr>
        <w:lastRenderedPageBreak/>
        <w:t>3.1. Danh mục màn hình chức năng của Employee</w:t>
      </w:r>
    </w:p>
    <w:tbl>
      <w:tblPr>
        <w:tblW w:w="0" w:type="auto"/>
        <w:tblLook w:val="04A0" w:firstRow="1" w:lastRow="0" w:firstColumn="1" w:lastColumn="0" w:noHBand="0" w:noVBand="1"/>
      </w:tblPr>
      <w:tblGrid>
        <w:gridCol w:w="2160"/>
        <w:gridCol w:w="2592"/>
        <w:gridCol w:w="4608"/>
      </w:tblGrid>
      <w:tr w:rsidR="00E34501" w14:paraId="5AA228B6" w14:textId="77777777">
        <w:trPr>
          <w:cantSplit/>
          <w:tblHeader/>
        </w:trPr>
        <w:tc>
          <w:tcPr>
            <w:tcW w:w="216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051A6F03" w14:textId="77777777" w:rsidR="00E34501" w:rsidRDefault="00000000">
            <w:pPr>
              <w:spacing w:after="0"/>
              <w:jc w:val="center"/>
            </w:pPr>
            <w:r>
              <w:rPr>
                <w:rFonts w:ascii="Arial" w:hAnsi="Arial"/>
                <w:b/>
                <w:color w:val="FFFFFF"/>
                <w:sz w:val="19"/>
              </w:rPr>
              <w:t>Màn hình</w:t>
            </w:r>
          </w:p>
        </w:tc>
        <w:tc>
          <w:tcPr>
            <w:tcW w:w="2592"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62216662" w14:textId="77777777" w:rsidR="00E34501" w:rsidRDefault="00000000">
            <w:pPr>
              <w:spacing w:after="0"/>
              <w:jc w:val="center"/>
            </w:pPr>
            <w:r>
              <w:rPr>
                <w:rFonts w:ascii="Arial" w:hAnsi="Arial"/>
                <w:b/>
                <w:color w:val="FFFFFF"/>
                <w:sz w:val="19"/>
              </w:rPr>
              <w:t>Route URL</w:t>
            </w:r>
          </w:p>
        </w:tc>
        <w:tc>
          <w:tcPr>
            <w:tcW w:w="460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3661A275" w14:textId="77777777" w:rsidR="00E34501" w:rsidRDefault="00000000">
            <w:pPr>
              <w:spacing w:after="0"/>
              <w:jc w:val="center"/>
            </w:pPr>
            <w:r>
              <w:rPr>
                <w:rFonts w:ascii="Arial" w:hAnsi="Arial"/>
                <w:b/>
                <w:color w:val="FFFFFF"/>
                <w:sz w:val="19"/>
              </w:rPr>
              <w:t>Thành phần giao diện &amp; Hành vi nghiệp vụ</w:t>
            </w:r>
          </w:p>
        </w:tc>
      </w:tr>
      <w:tr w:rsidR="00E34501" w14:paraId="13728FDE"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A00AF87" w14:textId="77777777" w:rsidR="00E34501" w:rsidRDefault="00000000">
            <w:pPr>
              <w:spacing w:after="0"/>
              <w:jc w:val="center"/>
            </w:pPr>
            <w:r>
              <w:rPr>
                <w:rFonts w:ascii="Arial" w:hAnsi="Arial"/>
                <w:color w:val="334155"/>
                <w:sz w:val="18"/>
              </w:rPr>
              <w:t>Đăng nhập</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75A869E" w14:textId="77777777" w:rsidR="00E34501" w:rsidRDefault="00000000">
            <w:pPr>
              <w:spacing w:after="0"/>
            </w:pPr>
            <w:r>
              <w:rPr>
                <w:rFonts w:ascii="Arial" w:hAnsi="Arial"/>
                <w:color w:val="334155"/>
                <w:sz w:val="18"/>
              </w:rPr>
              <w:t>/login</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6EB1431" w14:textId="77777777" w:rsidR="00E34501" w:rsidRDefault="00000000">
            <w:pPr>
              <w:spacing w:after="0"/>
            </w:pPr>
            <w:r>
              <w:rPr>
                <w:rFonts w:ascii="Arial" w:hAnsi="Arial"/>
                <w:color w:val="334155"/>
                <w:sz w:val="18"/>
              </w:rPr>
              <w:t>Email/Username, Password, nút Đăng nhập, liên kết Quên mật khẩu. Hiển thị thông báo khi sai mật khẩu hoặc tài khoản bị tạm khóa 15 phút.</w:t>
            </w:r>
          </w:p>
        </w:tc>
      </w:tr>
      <w:tr w:rsidR="00E34501" w14:paraId="0481C8BE"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D05F8FD" w14:textId="77777777" w:rsidR="00E34501" w:rsidRDefault="00000000">
            <w:pPr>
              <w:spacing w:after="0"/>
              <w:jc w:val="center"/>
            </w:pPr>
            <w:r>
              <w:rPr>
                <w:rFonts w:ascii="Arial" w:hAnsi="Arial"/>
                <w:color w:val="334155"/>
                <w:sz w:val="18"/>
              </w:rPr>
              <w:t>Hoàn thiện hồ sơ lần đầu</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92DC45F" w14:textId="77777777" w:rsidR="00E34501" w:rsidRDefault="00000000">
            <w:pPr>
              <w:spacing w:after="0"/>
            </w:pPr>
            <w:r>
              <w:rPr>
                <w:rFonts w:ascii="Arial" w:hAnsi="Arial"/>
                <w:color w:val="334155"/>
                <w:sz w:val="18"/>
              </w:rPr>
              <w:t>/employee/profile/setup</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BD34EC5" w14:textId="77777777" w:rsidR="00E34501" w:rsidRDefault="00000000">
            <w:pPr>
              <w:spacing w:after="0"/>
            </w:pPr>
            <w:r>
              <w:rPr>
                <w:rFonts w:ascii="Arial" w:hAnsi="Arial"/>
                <w:color w:val="334155"/>
                <w:sz w:val="18"/>
              </w:rPr>
              <w:t>Họ và tên, email, chức vụ, Select Box chọn Phòng ban (bắt buộc lấy từ API danh mục Admin, không cho nhập tự do). Sau khi lưu, trạng thái chuyển từ REQUIRE_SETUP sang ACTIVE. Chặn không cho vào làm bài nếu chưa hoàn tất.</w:t>
            </w:r>
          </w:p>
        </w:tc>
      </w:tr>
      <w:tr w:rsidR="00E34501" w14:paraId="4D4F64CF"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1FEC717" w14:textId="77777777" w:rsidR="00E34501" w:rsidRDefault="00000000">
            <w:pPr>
              <w:spacing w:after="0"/>
              <w:jc w:val="center"/>
            </w:pPr>
            <w:r>
              <w:rPr>
                <w:rFonts w:ascii="Arial" w:hAnsi="Arial"/>
                <w:color w:val="334155"/>
                <w:sz w:val="18"/>
              </w:rPr>
              <w:t>Bảng điều khiển (Dashboard)</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6287B53" w14:textId="77777777" w:rsidR="00E34501" w:rsidRDefault="00000000">
            <w:pPr>
              <w:spacing w:after="0"/>
            </w:pPr>
            <w:r>
              <w:rPr>
                <w:rFonts w:ascii="Arial" w:hAnsi="Arial"/>
                <w:color w:val="334155"/>
                <w:sz w:val="18"/>
              </w:rPr>
              <w:t>/employee/dashboard</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A0FDAF2" w14:textId="77777777" w:rsidR="00E34501" w:rsidRDefault="00000000">
            <w:pPr>
              <w:spacing w:before="40" w:after="40"/>
            </w:pPr>
            <w:r>
              <w:rPr>
                <w:rFonts w:ascii="Arial" w:hAnsi="Arial"/>
                <w:sz w:val="18"/>
              </w:rPr>
              <w:t>4 Thẻ KPI cá nhân (Số lượt đã thi, Điểm trung bình, Lượt thi đạt, Tỷ lệ đạt %), Banner cảnh báo nổi bật nếu có bài thi đang làm dở kèm nút 'Tiếp tục làm bài', Lưới thẻ các kỳ thi đang mở phân loại theo trạng thái (Đang mở, Sắp diễn ra, Đã hoàn thành).</w:t>
            </w:r>
          </w:p>
        </w:tc>
      </w:tr>
      <w:tr w:rsidR="00E34501" w14:paraId="5E5D38B1"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9DB2C71" w14:textId="77777777" w:rsidR="00E34501" w:rsidRDefault="00000000">
            <w:pPr>
              <w:spacing w:after="0"/>
              <w:jc w:val="center"/>
            </w:pPr>
            <w:r>
              <w:rPr>
                <w:rFonts w:ascii="Arial" w:hAnsi="Arial"/>
                <w:color w:val="334155"/>
                <w:sz w:val="18"/>
              </w:rPr>
              <w:t>Hồ sơ cá nhân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844E3AF" w14:textId="77777777" w:rsidR="00E34501" w:rsidRDefault="00000000">
            <w:pPr>
              <w:spacing w:after="0"/>
            </w:pPr>
            <w:r>
              <w:rPr>
                <w:rFonts w:ascii="Arial" w:hAnsi="Arial"/>
                <w:color w:val="334155"/>
                <w:sz w:val="18"/>
              </w:rPr>
              <w:t>/employee/profile</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5DF9B7F" w14:textId="77777777" w:rsidR="00E34501" w:rsidRDefault="00000000">
            <w:pPr>
              <w:spacing w:after="0"/>
            </w:pPr>
            <w:r>
              <w:rPr>
                <w:rFonts w:ascii="Arial" w:hAnsi="Arial"/>
                <w:color w:val="334155"/>
                <w:sz w:val="18"/>
              </w:rPr>
              <w:t>Xem thông tin họ tên, chức vụ, phòng ban. Cho phép đổi mật khẩu. Phòng ban hiển thị dạng Read-only (chỉ Admin mới có quyền điều chuyển phòng ban).</w:t>
            </w:r>
          </w:p>
        </w:tc>
      </w:tr>
      <w:tr w:rsidR="00E34501" w14:paraId="601487CE"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954CB2C" w14:textId="77777777" w:rsidR="00E34501" w:rsidRDefault="00000000">
            <w:pPr>
              <w:spacing w:after="0"/>
              <w:jc w:val="center"/>
            </w:pPr>
            <w:r>
              <w:rPr>
                <w:rFonts w:ascii="Arial" w:hAnsi="Arial"/>
                <w:color w:val="334155"/>
                <w:sz w:val="18"/>
              </w:rPr>
              <w:t>Danh sách kỳ thi</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5032DE8" w14:textId="77777777" w:rsidR="00E34501" w:rsidRDefault="00000000">
            <w:pPr>
              <w:spacing w:after="0"/>
            </w:pPr>
            <w:r>
              <w:rPr>
                <w:rFonts w:ascii="Arial" w:hAnsi="Arial"/>
                <w:color w:val="334155"/>
                <w:sz w:val="18"/>
              </w:rPr>
              <w:t>/employee/exams</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604C55E" w14:textId="77777777" w:rsidR="00E34501" w:rsidRDefault="00000000">
            <w:pPr>
              <w:spacing w:after="0"/>
            </w:pPr>
            <w:r>
              <w:rPr>
                <w:rFonts w:ascii="Arial" w:hAnsi="Arial"/>
                <w:color w:val="334155"/>
                <w:sz w:val="18"/>
              </w:rPr>
              <w:t>Danh sách dạng Card/Grid: Tên kỳ thi, thời gian mở/đóng, thời lượng (phút), số lượng câu hỏi, trạng thái. Nút thao tác: 'Xem chi tiết', 'Bắt đầu thi', 'Tiếp tục' hoặc 'Xem kết quả'.</w:t>
            </w:r>
          </w:p>
        </w:tc>
      </w:tr>
      <w:tr w:rsidR="00E34501" w14:paraId="0243F6D5"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EAACFD1" w14:textId="77777777" w:rsidR="00E34501" w:rsidRDefault="00000000">
            <w:pPr>
              <w:spacing w:after="0"/>
              <w:jc w:val="center"/>
            </w:pPr>
            <w:r>
              <w:rPr>
                <w:rFonts w:ascii="Arial" w:hAnsi="Arial"/>
                <w:color w:val="334155"/>
                <w:sz w:val="18"/>
              </w:rPr>
              <w:t>Chi tiết kỳ thi</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9F34092" w14:textId="77777777" w:rsidR="00E34501" w:rsidRDefault="00000000">
            <w:pPr>
              <w:spacing w:after="0"/>
            </w:pPr>
            <w:r>
              <w:rPr>
                <w:rFonts w:ascii="Arial" w:hAnsi="Arial"/>
                <w:color w:val="334155"/>
                <w:sz w:val="18"/>
              </w:rPr>
              <w:t>/employee/exams/:id</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400EAFF" w14:textId="77777777" w:rsidR="00E34501" w:rsidRDefault="00000000">
            <w:pPr>
              <w:spacing w:after="0"/>
            </w:pPr>
            <w:r>
              <w:rPr>
                <w:rFonts w:ascii="Arial" w:hAnsi="Arial"/>
                <w:color w:val="334155"/>
                <w:sz w:val="18"/>
              </w:rPr>
              <w:t>Thông tin chi tiết: Tên, mô tả, thời lượng làm bài, số lượng câu hỏi, điểm đạt yêu cầu, quy chế giám sát chuyển tab (số lần vi phạm tối đa, cảnh báo tự động nộp bài phạt). Nút 'Xác nhận vào thi'.</w:t>
            </w:r>
          </w:p>
        </w:tc>
      </w:tr>
      <w:tr w:rsidR="00E34501" w14:paraId="4F322776"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460F3B8" w14:textId="77777777" w:rsidR="00E34501" w:rsidRDefault="00000000">
            <w:pPr>
              <w:spacing w:after="0"/>
              <w:jc w:val="center"/>
            </w:pPr>
            <w:r>
              <w:rPr>
                <w:rFonts w:ascii="Arial" w:hAnsi="Arial"/>
                <w:color w:val="334155"/>
                <w:sz w:val="18"/>
              </w:rPr>
              <w:t>Phòng thi trực tuyến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6727F03" w14:textId="77777777" w:rsidR="00E34501" w:rsidRDefault="00000000">
            <w:pPr>
              <w:spacing w:after="0"/>
            </w:pPr>
            <w:r>
              <w:rPr>
                <w:rFonts w:ascii="Arial" w:hAnsi="Arial"/>
                <w:color w:val="334155"/>
                <w:sz w:val="18"/>
              </w:rPr>
              <w:t>/employee/exam/:attemptId</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17F6428" w14:textId="77777777" w:rsidR="00E34501" w:rsidRDefault="00000000">
            <w:pPr>
              <w:spacing w:after="0"/>
            </w:pPr>
            <w:r>
              <w:rPr>
                <w:rFonts w:ascii="Arial" w:hAnsi="Arial"/>
                <w:color w:val="334155"/>
                <w:sz w:val="18"/>
              </w:rPr>
              <w:t>Header (Đồng hồ đếm ngược server-side, trạng thái lưu bài), Question Panel (nội dung câu hỏi, 4 đáp án A/B/C/D), Navigation Matrix (lưới câu hỏi phân màu Đã làm / Chưa làm / Đang chọn), nút 'Nộp bài'.</w:t>
            </w:r>
          </w:p>
        </w:tc>
      </w:tr>
      <w:tr w:rsidR="00E34501" w14:paraId="27B77E7D"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220C29E" w14:textId="77777777" w:rsidR="00E34501" w:rsidRDefault="00000000">
            <w:pPr>
              <w:spacing w:after="0"/>
              <w:jc w:val="center"/>
            </w:pPr>
            <w:r>
              <w:rPr>
                <w:rFonts w:ascii="Arial" w:hAnsi="Arial"/>
                <w:color w:val="334155"/>
                <w:sz w:val="18"/>
              </w:rPr>
              <w:t>Hộp thoại xác nhận nộp</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DD6FEB0" w14:textId="77777777" w:rsidR="00E34501" w:rsidRDefault="00000000">
            <w:pPr>
              <w:spacing w:after="0"/>
            </w:pPr>
            <w:r>
              <w:rPr>
                <w:rFonts w:ascii="Arial" w:hAnsi="Arial"/>
                <w:color w:val="334155"/>
                <w:sz w:val="18"/>
              </w:rPr>
              <w:t>Modal Popup</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BF5973B" w14:textId="77777777" w:rsidR="00E34501" w:rsidRDefault="00000000">
            <w:pPr>
              <w:spacing w:after="0"/>
            </w:pPr>
            <w:r>
              <w:rPr>
                <w:rFonts w:ascii="Arial" w:hAnsi="Arial"/>
                <w:color w:val="334155"/>
                <w:sz w:val="18"/>
              </w:rPr>
              <w:t>Bảng thống kê tóm tắt: Số câu đã chọn, số câu còn bỏ trống, thời gian còn lại. Nút 'Hủy bỏ để làm tiếp' và nút 'Xác nhận nộp bài'.</w:t>
            </w:r>
          </w:p>
        </w:tc>
      </w:tr>
      <w:tr w:rsidR="00E34501" w14:paraId="5EC331F3"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57C42E6" w14:textId="77777777" w:rsidR="00E34501" w:rsidRDefault="00000000">
            <w:pPr>
              <w:spacing w:after="0"/>
              <w:jc w:val="center"/>
            </w:pPr>
            <w:r>
              <w:rPr>
                <w:rFonts w:ascii="Arial" w:hAnsi="Arial"/>
                <w:color w:val="334155"/>
                <w:sz w:val="18"/>
              </w:rPr>
              <w:t>Bảng kết quả thi</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B1F41F4" w14:textId="77777777" w:rsidR="00E34501" w:rsidRDefault="00000000">
            <w:pPr>
              <w:spacing w:after="0"/>
            </w:pPr>
            <w:r>
              <w:rPr>
                <w:rFonts w:ascii="Arial" w:hAnsi="Arial"/>
                <w:color w:val="334155"/>
                <w:sz w:val="18"/>
              </w:rPr>
              <w:t>/employee/results/:attemptId</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93203A9" w14:textId="77777777" w:rsidR="00E34501" w:rsidRDefault="00000000">
            <w:pPr>
              <w:spacing w:after="0"/>
            </w:pPr>
            <w:r>
              <w:rPr>
                <w:rFonts w:ascii="Arial" w:hAnsi="Arial"/>
                <w:color w:val="334155"/>
                <w:sz w:val="18"/>
              </w:rPr>
              <w:t>Hiển thị điểm số quy đổi thang 10, số câu Đúng / Sai / Chưa làm, kết luận ĐẠT (PASS) hoặc KHÔNG ĐẠT (FAIL). Hiển thị chi tiết đáp án đúng và giải thích CHỈ KHI cấu hình kỳ thi cho phép.</w:t>
            </w:r>
          </w:p>
        </w:tc>
      </w:tr>
      <w:tr w:rsidR="005E7FB1" w14:paraId="0265ED1E" w14:textId="77777777">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1602307" w14:textId="77777777" w:rsidR="005E7FB1" w:rsidRDefault="00000000">
            <w:pPr>
              <w:spacing w:before="40" w:after="40"/>
            </w:pPr>
            <w:r>
              <w:rPr>
                <w:rFonts w:ascii="Arial" w:hAnsi="Arial"/>
                <w:sz w:val="18"/>
              </w:rPr>
              <w:t>Yêu cầu cấp tài khoản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02C7EA9" w14:textId="77777777" w:rsidR="005E7FB1" w:rsidRDefault="00000000">
            <w:pPr>
              <w:spacing w:before="40" w:after="40"/>
            </w:pPr>
            <w:r>
              <w:rPr>
                <w:rFonts w:ascii="Arial" w:hAnsi="Arial"/>
                <w:sz w:val="18"/>
              </w:rPr>
              <w:t>/request-account</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603FF4D" w14:textId="77777777" w:rsidR="005E7FB1" w:rsidRDefault="00000000">
            <w:pPr>
              <w:spacing w:before="40" w:after="40"/>
            </w:pPr>
            <w:r>
              <w:rPr>
                <w:rFonts w:ascii="Arial" w:hAnsi="Arial"/>
                <w:sz w:val="18"/>
              </w:rPr>
              <w:t>Biểu mẫu đăng ký tài khoản khảo thí nội bộ: Họ tên, Username mong muốn, Email công vụ, Phòng ban (lấy từ API danh mục Admin), Chức danh, Lý do cần cấp tài khoản. Hệ thống kiểm tra ràng buộc trùng lặp email/username tức thì. Hiển thị thông báo hướng dẫn chờ Admin phê duyệt.</w:t>
            </w:r>
          </w:p>
        </w:tc>
      </w:tr>
    </w:tbl>
    <w:p w14:paraId="1B463798" w14:textId="77777777" w:rsidR="00E34501" w:rsidRDefault="00000000">
      <w:pPr>
        <w:keepNext/>
        <w:spacing w:before="280" w:after="80"/>
      </w:pPr>
      <w:r>
        <w:rPr>
          <w:rFonts w:ascii="Arial" w:hAnsi="Arial"/>
          <w:b/>
          <w:color w:val="1E3A8A"/>
          <w:sz w:val="24"/>
        </w:rPr>
        <w:t>3.2. Cơ chế vận hành phòng thi trực tuyến (Exam Room Engine)</w:t>
      </w:r>
    </w:p>
    <w:p w14:paraId="6FCF95B0" w14:textId="77777777" w:rsidR="00E34501" w:rsidRDefault="00000000">
      <w:pPr>
        <w:pStyle w:val="ListBullet"/>
        <w:spacing w:after="60"/>
      </w:pPr>
      <w:r>
        <w:rPr>
          <w:rFonts w:ascii="Arial" w:hAnsi="Arial"/>
          <w:b/>
          <w:color w:val="0F172A"/>
          <w:sz w:val="20"/>
        </w:rPr>
        <w:t xml:space="preserve">1. Đồng hồ đếm ngược căn cứ Server Time: </w:t>
      </w:r>
      <w:r>
        <w:rPr>
          <w:rFonts w:ascii="Arial" w:hAnsi="Arial"/>
          <w:color w:val="334155"/>
          <w:sz w:val="20"/>
        </w:rPr>
        <w:t>Server trả về mốc thời gian kết thúc tuyệt đối expiresAt (ISO 8601). Trình duyệt tính toán và đếm ngược theo thời gian thực dựa trên độ lệch giữa đồng hồ server và expiresAt, ngăn chặn việc chỉnh sửa đồng hồ máy tính để gian lận thời gian.</w:t>
      </w:r>
    </w:p>
    <w:p w14:paraId="09AE7F1F" w14:textId="77777777" w:rsidR="00E34501" w:rsidRDefault="00000000">
      <w:pPr>
        <w:pStyle w:val="ListBullet"/>
        <w:spacing w:after="60"/>
      </w:pPr>
      <w:r>
        <w:rPr>
          <w:rFonts w:ascii="Arial" w:hAnsi="Arial"/>
          <w:b/>
          <w:color w:val="0F172A"/>
          <w:sz w:val="20"/>
        </w:rPr>
        <w:lastRenderedPageBreak/>
        <w:t xml:space="preserve">2. Tự động lưu đáp án ngầm (Autosave): </w:t>
      </w:r>
      <w:r>
        <w:rPr>
          <w:rFonts w:ascii="Arial" w:hAnsi="Arial"/>
          <w:color w:val="334155"/>
          <w:sz w:val="20"/>
        </w:rPr>
        <w:t>Mỗi thao tác chọn đáp án lập tức kích hoạt hàm lưu ngầm với kỹ thuật debounce 500ms. Giao diện hiển thị trạng thái 'Đang lưu...' chuyển sang 'Đã lưu' trong vòng 1 giây, giúp thí sinh yên tâm về tiến độ.</w:t>
      </w:r>
    </w:p>
    <w:p w14:paraId="064F773F" w14:textId="77777777" w:rsidR="00E34501" w:rsidRDefault="00000000">
      <w:pPr>
        <w:pStyle w:val="ListBullet"/>
        <w:spacing w:after="60"/>
      </w:pPr>
      <w:r>
        <w:rPr>
          <w:rFonts w:ascii="Arial" w:hAnsi="Arial"/>
          <w:b/>
          <w:color w:val="0F172A"/>
          <w:sz w:val="20"/>
        </w:rPr>
        <w:t xml:space="preserve">3. Khả năng chịu lỗi mất mạng (Offline Resiliency): </w:t>
      </w:r>
      <w:r>
        <w:rPr>
          <w:rFonts w:ascii="Arial" w:hAnsi="Arial"/>
          <w:color w:val="334155"/>
          <w:sz w:val="20"/>
        </w:rPr>
        <w:t>Nếu thí sinh gặp sự cố mất mạng đột ngột, đáp án vừa chọn được lưu tạm vào LocalStorage của trình duyệt. Khi mạng phục hồi, hệ thống tự động đẩy hàng đợi câu trả lời lên máy chủ.</w:t>
      </w:r>
    </w:p>
    <w:p w14:paraId="319E5B18" w14:textId="77777777" w:rsidR="00E34501" w:rsidRDefault="00000000">
      <w:pPr>
        <w:pStyle w:val="ListBullet"/>
        <w:spacing w:after="60"/>
      </w:pPr>
      <w:r>
        <w:rPr>
          <w:rFonts w:ascii="Arial" w:hAnsi="Arial"/>
          <w:b/>
          <w:color w:val="0F172A"/>
          <w:sz w:val="20"/>
        </w:rPr>
        <w:t xml:space="preserve">4. Ẩn đáp án đúng trên đường truyền (Payload Masking): </w:t>
      </w:r>
      <w:r>
        <w:rPr>
          <w:rFonts w:ascii="Arial" w:hAnsi="Arial"/>
          <w:color w:val="334155"/>
          <w:sz w:val="20"/>
        </w:rPr>
        <w:t>API trả đề thi tuyệt đối KHÔNG chứa đáp án đúng (correctOptionKeySnapshot) hay phần giải thích, ngăn ngừa việc thí sinh bật Inspect (F12) để xem đáp án trong mã nguồn mạng.</w:t>
      </w:r>
    </w:p>
    <w:p w14:paraId="23196BD5" w14:textId="77777777" w:rsidR="00E34501" w:rsidRDefault="00000000">
      <w:pPr>
        <w:pStyle w:val="ListBullet"/>
        <w:spacing w:after="60"/>
      </w:pPr>
      <w:r>
        <w:rPr>
          <w:rFonts w:ascii="Arial" w:hAnsi="Arial"/>
          <w:b/>
          <w:color w:val="0F172A"/>
          <w:sz w:val="20"/>
        </w:rPr>
        <w:t xml:space="preserve">5. Xử lý hết giờ tự động: </w:t>
      </w:r>
      <w:r>
        <w:rPr>
          <w:rFonts w:ascii="Arial" w:hAnsi="Arial"/>
          <w:color w:val="334155"/>
          <w:sz w:val="20"/>
        </w:rPr>
        <w:t>Khi đồng hồ chạm mốc 00:00 hoặc máy chủ thông báo phiên thi đã hết hạn, giao diện tự động vô hiệu hóa toàn bộ nút chọn và chuyển sang trạng thái nộp bài bắt buộc.</w:t>
      </w:r>
    </w:p>
    <w:p w14:paraId="214A8221" w14:textId="77777777" w:rsidR="00E34501" w:rsidRDefault="00000000">
      <w:pPr>
        <w:keepNext/>
        <w:spacing w:before="400" w:after="120"/>
      </w:pPr>
      <w:r>
        <w:rPr>
          <w:rFonts w:ascii="Arial" w:hAnsi="Arial"/>
          <w:b/>
          <w:color w:val="0F2C59"/>
          <w:sz w:val="28"/>
        </w:rPr>
        <w:t>4. Đặc tả giao diện &amp; nghiệp vụ quản trị (Admin Portal)</w:t>
      </w:r>
    </w:p>
    <w:p w14:paraId="426EE4DC" w14:textId="77777777" w:rsidR="00E34501" w:rsidRDefault="00000000">
      <w:pPr>
        <w:spacing w:after="120"/>
      </w:pPr>
      <w:r>
        <w:rPr>
          <w:rFonts w:ascii="Arial" w:hAnsi="Arial"/>
          <w:b/>
          <w:color w:val="0F172A"/>
          <w:sz w:val="20"/>
        </w:rPr>
        <w:t xml:space="preserve">Định hướng giao diện: </w:t>
      </w:r>
      <w:r>
        <w:rPr>
          <w:rFonts w:ascii="Arial" w:hAnsi="Arial"/>
          <w:color w:val="334155"/>
          <w:sz w:val="20"/>
        </w:rPr>
        <w:t>Cổng quản trị được thiết kế theo phong cách Dashboard chuyên nghiệp, tập trung vào năng lực quản lý dữ liệu lớn (Data Management), kiểm tra ràng buộc chặt chẽ và giám sát khảo thí minh bạch.</w:t>
      </w:r>
    </w:p>
    <w:p w14:paraId="334EA098" w14:textId="77777777" w:rsidR="00E34501" w:rsidRDefault="00000000">
      <w:pPr>
        <w:keepNext/>
        <w:spacing w:before="280" w:after="80"/>
      </w:pPr>
      <w:r>
        <w:rPr>
          <w:rFonts w:ascii="Arial" w:hAnsi="Arial"/>
          <w:b/>
          <w:color w:val="1E3A8A"/>
          <w:sz w:val="24"/>
        </w:rPr>
        <w:t>4.1. Danh mục màn hình chức năng của Admin</w:t>
      </w:r>
    </w:p>
    <w:tbl>
      <w:tblPr>
        <w:tblW w:w="0" w:type="auto"/>
        <w:tblLook w:val="04A0" w:firstRow="1" w:lastRow="0" w:firstColumn="1" w:lastColumn="0" w:noHBand="0" w:noVBand="1"/>
      </w:tblPr>
      <w:tblGrid>
        <w:gridCol w:w="2304"/>
        <w:gridCol w:w="2592"/>
        <w:gridCol w:w="4464"/>
      </w:tblGrid>
      <w:tr w:rsidR="00E34501" w14:paraId="40C10B83" w14:textId="77777777">
        <w:trPr>
          <w:cantSplit/>
          <w:tblHeader/>
        </w:trPr>
        <w:tc>
          <w:tcPr>
            <w:tcW w:w="2304"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6A73A46F" w14:textId="77777777" w:rsidR="00E34501" w:rsidRDefault="00000000">
            <w:pPr>
              <w:spacing w:after="0"/>
              <w:jc w:val="center"/>
            </w:pPr>
            <w:r>
              <w:rPr>
                <w:rFonts w:ascii="Arial" w:hAnsi="Arial"/>
                <w:b/>
                <w:color w:val="FFFFFF"/>
                <w:sz w:val="19"/>
              </w:rPr>
              <w:t>Màn hình</w:t>
            </w:r>
          </w:p>
        </w:tc>
        <w:tc>
          <w:tcPr>
            <w:tcW w:w="2592"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71781F85" w14:textId="77777777" w:rsidR="00E34501" w:rsidRDefault="00000000">
            <w:pPr>
              <w:spacing w:after="0"/>
              <w:jc w:val="center"/>
            </w:pPr>
            <w:r>
              <w:rPr>
                <w:rFonts w:ascii="Arial" w:hAnsi="Arial"/>
                <w:b/>
                <w:color w:val="FFFFFF"/>
                <w:sz w:val="19"/>
              </w:rPr>
              <w:t>Route URL</w:t>
            </w:r>
          </w:p>
        </w:tc>
        <w:tc>
          <w:tcPr>
            <w:tcW w:w="4464"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285E326B" w14:textId="77777777" w:rsidR="00E34501" w:rsidRDefault="00000000">
            <w:pPr>
              <w:spacing w:after="0"/>
              <w:jc w:val="center"/>
            </w:pPr>
            <w:r>
              <w:rPr>
                <w:rFonts w:ascii="Arial" w:hAnsi="Arial"/>
                <w:b/>
                <w:color w:val="FFFFFF"/>
                <w:sz w:val="19"/>
              </w:rPr>
              <w:t>Thành phần giao diện &amp; Chức năng nghiệp vụ</w:t>
            </w:r>
          </w:p>
        </w:tc>
      </w:tr>
      <w:tr w:rsidR="00E34501" w14:paraId="41BF7361"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8E375DC" w14:textId="77777777" w:rsidR="00E34501" w:rsidRDefault="00000000">
            <w:pPr>
              <w:spacing w:after="0"/>
              <w:jc w:val="center"/>
            </w:pPr>
            <w:r>
              <w:rPr>
                <w:rFonts w:ascii="Arial" w:hAnsi="Arial"/>
                <w:color w:val="334155"/>
                <w:sz w:val="18"/>
              </w:rPr>
              <w:t>Bảng điều khiển trung tâm</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92D4785" w14:textId="77777777" w:rsidR="00E34501" w:rsidRDefault="00000000">
            <w:pPr>
              <w:spacing w:after="0"/>
            </w:pPr>
            <w:r>
              <w:rPr>
                <w:rFonts w:ascii="Arial" w:hAnsi="Arial"/>
                <w:color w:val="334155"/>
                <w:sz w:val="18"/>
              </w:rPr>
              <w:t>/admin/dashboard</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91DA7E9" w14:textId="77777777" w:rsidR="00E34501" w:rsidRDefault="00000000">
            <w:pPr>
              <w:spacing w:after="0"/>
            </w:pPr>
            <w:r>
              <w:rPr>
                <w:rFonts w:ascii="Arial" w:hAnsi="Arial"/>
                <w:color w:val="334155"/>
                <w:sz w:val="18"/>
              </w:rPr>
              <w:t>5 Thẻ chỉ số tổng quan (Users, Departments, Active Questions, Open Exams, Submitted Attempts). Biểu đồ phân bổ phổ điểm và tỷ lệ Đạt/Không đạt. Phím tắt tác vụ nhanh.</w:t>
            </w:r>
          </w:p>
        </w:tc>
      </w:tr>
      <w:tr w:rsidR="00E34501" w14:paraId="79A4F61E"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8BA32FE" w14:textId="77777777" w:rsidR="00E34501" w:rsidRDefault="00000000">
            <w:pPr>
              <w:spacing w:after="0"/>
              <w:jc w:val="center"/>
            </w:pPr>
            <w:r>
              <w:rPr>
                <w:rFonts w:ascii="Arial" w:hAnsi="Arial"/>
                <w:color w:val="334155"/>
                <w:sz w:val="18"/>
              </w:rPr>
              <w:t>Quản lý Người dùng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A43238C" w14:textId="77777777" w:rsidR="00E34501" w:rsidRDefault="00000000">
            <w:pPr>
              <w:spacing w:after="0"/>
            </w:pPr>
            <w:r>
              <w:rPr>
                <w:rFonts w:ascii="Arial" w:hAnsi="Arial"/>
                <w:color w:val="334155"/>
                <w:sz w:val="18"/>
              </w:rPr>
              <w:t>/admin/users</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CB79392" w14:textId="77777777" w:rsidR="00E34501" w:rsidRDefault="00000000">
            <w:pPr>
              <w:spacing w:before="40" w:after="40"/>
            </w:pPr>
            <w:r>
              <w:rPr>
                <w:rFonts w:ascii="Arial" w:hAnsi="Arial"/>
                <w:sz w:val="18"/>
              </w:rPr>
              <w:t>Bảng dữ liệu 2 Tab tích hợp: Tab 1 Quản lý danh sách Người dùng (tìm kiếm, lọc phòng ban/vai trò/trạng thái, phân trang, khóa/mở khóa tài khoản, thêm mới, sửa, đổi mật khẩu); Tab 2 Quản lý Yêu cầu cấp tài khoản (Account Requests) kèm Badge số lượng chờ duyệt thời gian thực, nút Phê duyệt (tự động tạo user + gửi email) và nút Từ chối (nhập lý do từ chối + gửi email).</w:t>
            </w:r>
          </w:p>
        </w:tc>
      </w:tr>
      <w:tr w:rsidR="00E34501" w14:paraId="630802AD"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882D1F0" w14:textId="77777777" w:rsidR="00E34501" w:rsidRDefault="00000000">
            <w:pPr>
              <w:spacing w:after="0"/>
              <w:jc w:val="center"/>
            </w:pPr>
            <w:r>
              <w:rPr>
                <w:rFonts w:ascii="Arial" w:hAnsi="Arial"/>
                <w:color w:val="334155"/>
                <w:sz w:val="18"/>
              </w:rPr>
              <w:t>Thêm / Sửa Người dùng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DBCB389" w14:textId="77777777" w:rsidR="00E34501" w:rsidRDefault="00000000">
            <w:pPr>
              <w:spacing w:after="0"/>
            </w:pPr>
            <w:r>
              <w:rPr>
                <w:rFonts w:ascii="Arial" w:hAnsi="Arial"/>
                <w:color w:val="334155"/>
                <w:sz w:val="18"/>
              </w:rPr>
              <w:t>/admin/users/new, :id</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B407652" w14:textId="77777777" w:rsidR="00E34501" w:rsidRDefault="00000000">
            <w:pPr>
              <w:spacing w:after="0"/>
            </w:pPr>
            <w:r>
              <w:rPr>
                <w:rFonts w:ascii="Arial" w:hAnsi="Arial"/>
                <w:color w:val="334155"/>
                <w:sz w:val="18"/>
              </w:rPr>
              <w:t>Biểu mẫu: Họ tên, Username, Email, Phòng ban (Select Box), Chức danh, Vai trò (ADMIN/EMPLOYEE), Trạng thái. Ràng buộc trùng lặp Email/Username.</w:t>
            </w:r>
          </w:p>
        </w:tc>
      </w:tr>
      <w:tr w:rsidR="00E34501" w14:paraId="2BF1314F"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55B8D59" w14:textId="77777777" w:rsidR="00E34501" w:rsidRDefault="00000000">
            <w:pPr>
              <w:spacing w:after="0"/>
              <w:jc w:val="center"/>
            </w:pPr>
            <w:r>
              <w:rPr>
                <w:rFonts w:ascii="Arial" w:hAnsi="Arial"/>
                <w:color w:val="334155"/>
                <w:sz w:val="18"/>
              </w:rPr>
              <w:t>Quản lý Phòng ban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44A7BC0" w14:textId="77777777" w:rsidR="00E34501" w:rsidRDefault="00000000">
            <w:pPr>
              <w:spacing w:after="0"/>
            </w:pPr>
            <w:r>
              <w:rPr>
                <w:rFonts w:ascii="Arial" w:hAnsi="Arial"/>
                <w:color w:val="334155"/>
                <w:sz w:val="18"/>
              </w:rPr>
              <w:t>/admin/departments</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87A6E96" w14:textId="77777777" w:rsidR="00E34501" w:rsidRDefault="00000000">
            <w:pPr>
              <w:spacing w:after="0"/>
            </w:pPr>
            <w:r>
              <w:rPr>
                <w:rFonts w:ascii="Arial" w:hAnsi="Arial"/>
                <w:color w:val="334155"/>
                <w:sz w:val="18"/>
              </w:rPr>
              <w:t>Danh sách mã phòng ban (Code), tên phòng ban (Name), số lượng nhân viên trực thuộc, trạng thái (ACTIVE/INACTIVE). Thao tác thêm mới, đổi tên, đóng/mở phòng ban.</w:t>
            </w:r>
          </w:p>
        </w:tc>
      </w:tr>
      <w:tr w:rsidR="00E34501" w14:paraId="5C8133D9"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EFD5BBE" w14:textId="77777777" w:rsidR="00E34501" w:rsidRDefault="00000000">
            <w:pPr>
              <w:spacing w:after="0"/>
              <w:jc w:val="center"/>
            </w:pPr>
            <w:r>
              <w:rPr>
                <w:rFonts w:ascii="Arial" w:hAnsi="Arial"/>
                <w:color w:val="334155"/>
                <w:sz w:val="18"/>
              </w:rPr>
              <w:t>Ngân hàng Câu hỏi</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8B58322" w14:textId="77777777" w:rsidR="00E34501" w:rsidRDefault="00000000">
            <w:pPr>
              <w:spacing w:after="0"/>
            </w:pPr>
            <w:r>
              <w:rPr>
                <w:rFonts w:ascii="Arial" w:hAnsi="Arial"/>
                <w:color w:val="334155"/>
                <w:sz w:val="18"/>
              </w:rPr>
              <w:t>/admin/questions</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674738A" w14:textId="77777777" w:rsidR="00E34501" w:rsidRDefault="00000000">
            <w:pPr>
              <w:spacing w:after="0"/>
            </w:pPr>
            <w:r>
              <w:rPr>
                <w:rFonts w:ascii="Arial" w:hAnsi="Arial"/>
                <w:color w:val="334155"/>
                <w:sz w:val="18"/>
              </w:rPr>
              <w:t>Bảng danh mục câu hỏi: Mã câu hỏi, trích đoạn nội dung, phòng ban chuyên môn, độ khó (Dễ/Vừa/Khó), trạng thái. Bộ lọc đa tiêu chí, nút Thêm câu hỏi và Import Excel.</w:t>
            </w:r>
          </w:p>
        </w:tc>
      </w:tr>
      <w:tr w:rsidR="00E34501" w14:paraId="00DB6B69"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3AEE6F1" w14:textId="77777777" w:rsidR="00E34501" w:rsidRDefault="00000000">
            <w:pPr>
              <w:spacing w:after="0"/>
              <w:jc w:val="center"/>
            </w:pPr>
            <w:r>
              <w:rPr>
                <w:rFonts w:ascii="Arial" w:hAnsi="Arial"/>
                <w:color w:val="334155"/>
                <w:sz w:val="18"/>
              </w:rPr>
              <w:t>Tạo / Sửa Câu hỏi</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7DEA6F5" w14:textId="77777777" w:rsidR="00E34501" w:rsidRDefault="00000000">
            <w:pPr>
              <w:spacing w:after="0"/>
            </w:pPr>
            <w:r>
              <w:rPr>
                <w:rFonts w:ascii="Arial" w:hAnsi="Arial"/>
                <w:color w:val="334155"/>
                <w:sz w:val="18"/>
              </w:rPr>
              <w:t>/admin/questions/new, :id</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3B7E510" w14:textId="77777777" w:rsidR="00E34501" w:rsidRDefault="00000000">
            <w:pPr>
              <w:spacing w:after="0"/>
            </w:pPr>
            <w:r>
              <w:rPr>
                <w:rFonts w:ascii="Arial" w:hAnsi="Arial"/>
                <w:color w:val="334155"/>
                <w:sz w:val="18"/>
              </w:rPr>
              <w:t>Nhập nội dung câu hỏi, chọn phòng ban, chọn độ khó, nhập chính xác 4 phương án A, B, C, D, chọn nút radio chỉ định đáp án đúng và nhập phần giải thích chi tiết.</w:t>
            </w:r>
          </w:p>
        </w:tc>
      </w:tr>
      <w:tr w:rsidR="00E34501" w14:paraId="5FF12029"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CB45164" w14:textId="77777777" w:rsidR="00E34501" w:rsidRDefault="00000000">
            <w:pPr>
              <w:spacing w:after="0"/>
              <w:jc w:val="center"/>
            </w:pPr>
            <w:r>
              <w:rPr>
                <w:rFonts w:ascii="Arial" w:hAnsi="Arial"/>
                <w:color w:val="334155"/>
                <w:sz w:val="18"/>
              </w:rPr>
              <w:lastRenderedPageBreak/>
              <w:t>Import Câu hỏi từ Excel</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CA356A7" w14:textId="77777777" w:rsidR="00E34501" w:rsidRDefault="00000000">
            <w:pPr>
              <w:spacing w:after="0"/>
            </w:pPr>
            <w:r>
              <w:rPr>
                <w:rFonts w:ascii="Arial" w:hAnsi="Arial"/>
                <w:color w:val="334155"/>
                <w:sz w:val="18"/>
              </w:rPr>
              <w:t>/admin/questions/import</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1400449" w14:textId="77777777" w:rsidR="00E34501" w:rsidRDefault="00000000">
            <w:pPr>
              <w:spacing w:after="0"/>
            </w:pPr>
            <w:r>
              <w:rPr>
                <w:rFonts w:ascii="Arial" w:hAnsi="Arial"/>
                <w:color w:val="334155"/>
                <w:sz w:val="18"/>
              </w:rPr>
              <w:t>Tải file mẫu Excel (.xlsx), khu vực kéo thả file tải lên, bảng kiểm tra dữ liệu 2 pha (Preview) hiển thị lỗi theo từng dòng/cột. Nút 'Xác nhận nạp dữ liệu' với Transaction.</w:t>
            </w:r>
          </w:p>
        </w:tc>
      </w:tr>
      <w:tr w:rsidR="00E34501" w14:paraId="2EAC322E"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06BB536" w14:textId="77777777" w:rsidR="00E34501" w:rsidRDefault="00000000">
            <w:pPr>
              <w:spacing w:after="0"/>
              <w:jc w:val="center"/>
            </w:pPr>
            <w:r>
              <w:rPr>
                <w:rFonts w:ascii="Arial" w:hAnsi="Arial"/>
                <w:color w:val="334155"/>
                <w:sz w:val="18"/>
              </w:rPr>
              <w:t>Thiết kế Kỳ thi</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F13BD2B" w14:textId="77777777" w:rsidR="00E34501" w:rsidRDefault="00000000">
            <w:pPr>
              <w:spacing w:after="0"/>
            </w:pPr>
            <w:r>
              <w:rPr>
                <w:rFonts w:ascii="Arial" w:hAnsi="Arial"/>
                <w:color w:val="334155"/>
                <w:sz w:val="18"/>
              </w:rPr>
              <w:t>/admin/exams/new, :id</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34D11AF" w14:textId="77777777" w:rsidR="00E34501" w:rsidRDefault="00000000">
            <w:pPr>
              <w:spacing w:after="0"/>
            </w:pPr>
            <w:r>
              <w:rPr>
                <w:rFonts w:ascii="Arial" w:hAnsi="Arial"/>
                <w:color w:val="334155"/>
                <w:sz w:val="18"/>
              </w:rPr>
              <w:t>Form đa section: Thông tin chung, Thời gian &amp; Thời lượng, Ngưỡng điểm đạt, Bảng phân bổ % theo phòng ban (tính số câu tự động), Cơ chế xáo trộn, Giám sát chuyển tab, Phạm vi thí sinh.</w:t>
            </w:r>
          </w:p>
        </w:tc>
      </w:tr>
      <w:tr w:rsidR="00E34501" w14:paraId="4FBFB347"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F0DCCC1" w14:textId="77777777" w:rsidR="00E34501" w:rsidRDefault="00000000">
            <w:pPr>
              <w:spacing w:after="0"/>
              <w:jc w:val="center"/>
            </w:pPr>
            <w:r>
              <w:rPr>
                <w:rFonts w:ascii="Arial" w:hAnsi="Arial"/>
                <w:color w:val="334155"/>
                <w:sz w:val="18"/>
              </w:rPr>
              <w:t>Kết quả &amp; Khảo thí</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F74CADF" w14:textId="77777777" w:rsidR="00E34501" w:rsidRDefault="00000000">
            <w:pPr>
              <w:spacing w:after="0"/>
            </w:pPr>
            <w:r>
              <w:rPr>
                <w:rFonts w:ascii="Arial" w:hAnsi="Arial"/>
                <w:color w:val="334155"/>
                <w:sz w:val="18"/>
              </w:rPr>
              <w:t>/admin/exams/:id/results</w:t>
            </w:r>
          </w:p>
        </w:tc>
        <w:tc>
          <w:tcPr>
            <w:tcW w:w="446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E97C724" w14:textId="77777777" w:rsidR="00E34501" w:rsidRDefault="00000000">
            <w:pPr>
              <w:spacing w:after="0"/>
            </w:pPr>
            <w:r>
              <w:rPr>
                <w:rFonts w:ascii="Arial" w:hAnsi="Arial"/>
                <w:color w:val="334155"/>
                <w:sz w:val="18"/>
              </w:rPr>
              <w:t>Bảng điểm toàn thể thí sinh: Tên, phòng ban, điểm số, số câu đúng/sai, kết quả Đạt/Hỏng, số lần chuyển tab vi phạm, trạng thái nộp bài. Nút xem chi tiết bài làm.</w:t>
            </w:r>
          </w:p>
        </w:tc>
      </w:tr>
      <w:tr w:rsidR="00E34501" w14:paraId="552E2871" w14:textId="77777777">
        <w:trPr>
          <w:cantSplit/>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84D86BC" w14:textId="77777777" w:rsidR="00E34501" w:rsidRDefault="00000000">
            <w:pPr>
              <w:spacing w:after="0"/>
              <w:jc w:val="center"/>
            </w:pPr>
            <w:r>
              <w:rPr>
                <w:rFonts w:ascii="Arial" w:hAnsi="Arial"/>
                <w:color w:val="334155"/>
                <w:sz w:val="18"/>
              </w:rPr>
              <w:t>Thanh tra Bài làm (Snapshot)</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13688E8" w14:textId="77777777" w:rsidR="00E34501" w:rsidRDefault="00000000">
            <w:pPr>
              <w:spacing w:after="0"/>
            </w:pPr>
            <w:r>
              <w:rPr>
                <w:rFonts w:ascii="Arial" w:hAnsi="Arial"/>
                <w:color w:val="334155"/>
                <w:sz w:val="18"/>
              </w:rPr>
              <w:t>/admin/attempts/:id</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42EDF02" w14:textId="77777777" w:rsidR="00E34501" w:rsidRDefault="00000000">
            <w:pPr>
              <w:spacing w:after="0"/>
            </w:pPr>
            <w:r>
              <w:rPr>
                <w:rFonts w:ascii="Arial" w:hAnsi="Arial"/>
                <w:color w:val="334155"/>
                <w:sz w:val="18"/>
              </w:rPr>
              <w:t>Xem lại 100% đề thi đóng băng: Thứ tự câu, các phương án đã trộn, đáp án thí sinh chọn, đáp án đúng hệ thống, thời điểm trả lời từng câu và Danh sách nhật ký vi phạm chuyển tab.</w:t>
            </w:r>
          </w:p>
        </w:tc>
      </w:tr>
      <w:tr w:rsidR="005E7FB1" w14:paraId="6CF0F68A" w14:textId="77777777">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6D25349" w14:textId="77777777" w:rsidR="005E7FB1" w:rsidRDefault="00000000">
            <w:pPr>
              <w:spacing w:before="40" w:after="40"/>
            </w:pPr>
            <w:r>
              <w:rPr>
                <w:rFonts w:ascii="Arial" w:hAnsi="Arial"/>
                <w:sz w:val="18"/>
              </w:rPr>
              <w:t>Import Người dùng từ Excel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DD2085D" w14:textId="77777777" w:rsidR="005E7FB1" w:rsidRDefault="00000000">
            <w:pPr>
              <w:spacing w:before="40" w:after="40"/>
            </w:pPr>
            <w:r>
              <w:rPr>
                <w:rFonts w:ascii="Arial" w:hAnsi="Arial"/>
                <w:sz w:val="18"/>
              </w:rPr>
              <w:t>/admin/users/import</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D97A063" w14:textId="77777777" w:rsidR="005E7FB1" w:rsidRDefault="00000000">
            <w:pPr>
              <w:spacing w:before="40" w:after="40"/>
            </w:pPr>
            <w:r>
              <w:rPr>
                <w:rFonts w:ascii="Arial" w:hAnsi="Arial"/>
                <w:sz w:val="18"/>
              </w:rPr>
              <w:t>Nạp danh sách nhân sự hàng loạt từ file Excel (.xlsx): Tải template mẫu chuẩn, kéo thả file tải lên, bảng kiểm tra dữ liệu 2 pha (thẩm định trùng email, username, kiểm tra phòng ban hợp lệ). Nạp hàng loạt an toàn bằng Database Transaction.</w:t>
            </w:r>
          </w:p>
        </w:tc>
      </w:tr>
      <w:tr w:rsidR="005E7FB1" w14:paraId="7666137B" w14:textId="77777777">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32F00A5" w14:textId="77777777" w:rsidR="005E7FB1" w:rsidRDefault="00000000">
            <w:pPr>
              <w:spacing w:before="40" w:after="40"/>
            </w:pPr>
            <w:r>
              <w:rPr>
                <w:rFonts w:ascii="Arial" w:hAnsi="Arial"/>
                <w:sz w:val="18"/>
              </w:rPr>
              <w:t>Import Phòng ban từ Excel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D38A529" w14:textId="77777777" w:rsidR="005E7FB1" w:rsidRDefault="00000000">
            <w:pPr>
              <w:spacing w:before="40" w:after="40"/>
            </w:pPr>
            <w:r>
              <w:rPr>
                <w:rFonts w:ascii="Arial" w:hAnsi="Arial"/>
                <w:sz w:val="18"/>
              </w:rPr>
              <w:t>/admin/departments/import</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1251367" w14:textId="77777777" w:rsidR="005E7FB1" w:rsidRDefault="00000000">
            <w:pPr>
              <w:spacing w:before="40" w:after="40"/>
            </w:pPr>
            <w:r>
              <w:rPr>
                <w:rFonts w:ascii="Arial" w:hAnsi="Arial"/>
                <w:sz w:val="18"/>
              </w:rPr>
              <w:t>Nạp danh mục cơ cấu tổ chức phòng ban hàng loạt từ file Excel (.xlsx) theo quy trình kiểm tra dữ liệu 2 pha.</w:t>
            </w:r>
          </w:p>
        </w:tc>
      </w:tr>
      <w:tr w:rsidR="005E7FB1" w14:paraId="2BB608AB" w14:textId="77777777">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506574F" w14:textId="77777777" w:rsidR="005E7FB1" w:rsidRDefault="00000000">
            <w:pPr>
              <w:spacing w:before="40" w:after="40"/>
            </w:pPr>
            <w:r>
              <w:rPr>
                <w:rFonts w:ascii="Arial" w:hAnsi="Arial"/>
                <w:sz w:val="18"/>
              </w:rPr>
              <w:t>Nhật ký Hoạt động &amp; Kiểm toán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F5054D5" w14:textId="77777777" w:rsidR="005E7FB1" w:rsidRDefault="00000000">
            <w:pPr>
              <w:spacing w:before="40" w:after="40"/>
            </w:pPr>
            <w:r>
              <w:rPr>
                <w:rFonts w:ascii="Arial" w:hAnsi="Arial"/>
                <w:sz w:val="18"/>
              </w:rPr>
              <w:t>/admin/activity-logs</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7D32EC4" w14:textId="77777777" w:rsidR="005E7FB1" w:rsidRDefault="00000000">
            <w:pPr>
              <w:spacing w:before="40" w:after="40"/>
            </w:pPr>
            <w:r>
              <w:rPr>
                <w:rFonts w:ascii="Arial" w:hAnsi="Arial"/>
                <w:sz w:val="18"/>
              </w:rPr>
              <w:t>Trung tâm Giám sát Lịch sử Hoạt động (Audit Logs): 4 Thẻ KPI thao tác trong ngày (Tổng hôm nay, Đăng nhập hôm nay, Thao tác quản trị, Lượt làm bài), bộ lọc hành động đa chiều (20+ loại action), lọc khoảng ngày (startDate, endDate), tìm kiếm từ khóa. Modal xem chi tiết Payload JSON và IP client.</w:t>
            </w:r>
          </w:p>
        </w:tc>
      </w:tr>
      <w:tr w:rsidR="005E7FB1" w14:paraId="4CC9A757" w14:textId="77777777">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1775E71" w14:textId="77777777" w:rsidR="005E7FB1" w:rsidRDefault="00000000">
            <w:pPr>
              <w:spacing w:before="40" w:after="40"/>
            </w:pPr>
            <w:r>
              <w:rPr>
                <w:rFonts w:ascii="Arial" w:hAnsi="Arial"/>
                <w:sz w:val="18"/>
              </w:rPr>
              <w:t>Trung tâm Báo cáo &amp; Khảo thí</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B6ED21E" w14:textId="77777777" w:rsidR="005E7FB1" w:rsidRDefault="00000000">
            <w:pPr>
              <w:spacing w:before="40" w:after="40"/>
            </w:pPr>
            <w:r>
              <w:rPr>
                <w:rFonts w:ascii="Arial" w:hAnsi="Arial"/>
                <w:sz w:val="18"/>
              </w:rPr>
              <w:t>/admin/reports</w:t>
            </w:r>
          </w:p>
        </w:tc>
        <w:tc>
          <w:tcPr>
            <w:tcW w:w="446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57FA42A" w14:textId="77777777" w:rsidR="005E7FB1" w:rsidRDefault="00000000">
            <w:pPr>
              <w:spacing w:before="40" w:after="40"/>
            </w:pPr>
            <w:r>
              <w:rPr>
                <w:rFonts w:ascii="Arial" w:hAnsi="Arial"/>
                <w:sz w:val="18"/>
              </w:rPr>
              <w:t>Trung tâm Thống kê &amp; Báo cáo Khảo thí Đa chiều: 6 Thẻ KPI tổng quan hệ thống (Tổng kỳ thi, Lượt thi, Hoàn thành, Điểm TB, Tỷ lệ Đạt, Vi phạm gian lận). Tab 1 Báo cáo theo kỳ thi kèm nút Modal 'Xem thí sinh' và nút 'Xuất Excel'; Tab 2 Báo cáo theo phòng ban; Nút 'Xuất báo cáo tổng hợp' toàn bộ kỳ thi ra file Excel (.xlsx).</w:t>
            </w:r>
          </w:p>
        </w:tc>
      </w:tr>
    </w:tbl>
    <w:p w14:paraId="6F258467" w14:textId="77777777" w:rsidR="00E34501" w:rsidRDefault="00000000">
      <w:pPr>
        <w:keepNext/>
        <w:spacing w:before="280" w:after="80"/>
      </w:pPr>
      <w:r>
        <w:rPr>
          <w:rFonts w:ascii="Arial" w:hAnsi="Arial"/>
          <w:b/>
          <w:color w:val="1E3A8A"/>
          <w:sz w:val="24"/>
        </w:rPr>
        <w:t>4.2. Quy trình Import Excel hai pha (Two-Step Excel Ingestion)</w:t>
      </w:r>
    </w:p>
    <w:p w14:paraId="0D554E6B" w14:textId="77777777" w:rsidR="00E34501" w:rsidRDefault="00000000">
      <w:pPr>
        <w:spacing w:after="120"/>
      </w:pPr>
      <w:r>
        <w:rPr>
          <w:rFonts w:ascii="Arial" w:hAnsi="Arial"/>
          <w:b/>
          <w:color w:val="0F172A"/>
          <w:sz w:val="20"/>
        </w:rPr>
        <w:t xml:space="preserve">Quy trình 2 pha: </w:t>
      </w:r>
      <w:r>
        <w:rPr>
          <w:rFonts w:ascii="Arial" w:hAnsi="Arial"/>
          <w:color w:val="334155"/>
          <w:sz w:val="20"/>
        </w:rPr>
        <w:t>Nhằm bảo đảm toàn vẹn ngân hàng dữ liệu câu hỏi, hệ thống áp dụng quy trình kiểm tra nghiêm ngặt trước khi ghi nhận vào cơ sở dữ liệu:</w:t>
      </w:r>
    </w:p>
    <w:p w14:paraId="1CAE2109" w14:textId="77777777" w:rsidR="00E34501" w:rsidRDefault="00000000">
      <w:pPr>
        <w:pStyle w:val="ListBullet"/>
        <w:spacing w:after="60"/>
      </w:pPr>
      <w:r>
        <w:rPr>
          <w:rFonts w:ascii="Arial" w:hAnsi="Arial"/>
          <w:b/>
          <w:color w:val="0F172A"/>
          <w:sz w:val="20"/>
        </w:rPr>
        <w:t xml:space="preserve">Pha 1: Thẩm định &amp; Xem trước (Validation Preview) - </w:t>
      </w:r>
      <w:r>
        <w:rPr>
          <w:rFonts w:ascii="Arial" w:hAnsi="Arial"/>
          <w:color w:val="334155"/>
          <w:sz w:val="20"/>
        </w:rPr>
        <w:t>Admin tải lên file Excel (.xlsx). Hệ thống sử dụng thư viện ExcelJS đọc từng dòng và kiểm tra từng ô dữ liệu theo danh mục quy tắc:</w:t>
      </w:r>
    </w:p>
    <w:p w14:paraId="5F3618A8" w14:textId="77777777" w:rsidR="00E34501" w:rsidRDefault="00000000">
      <w:pPr>
        <w:pStyle w:val="ListBullet"/>
        <w:spacing w:after="60"/>
      </w:pPr>
      <w:r>
        <w:rPr>
          <w:rFonts w:ascii="Arial" w:hAnsi="Arial"/>
          <w:b/>
          <w:color w:val="0F172A"/>
          <w:sz w:val="20"/>
        </w:rPr>
        <w:t xml:space="preserve">    • Mã câu hỏi: </w:t>
      </w:r>
      <w:r>
        <w:rPr>
          <w:rFonts w:ascii="Arial" w:hAnsi="Arial"/>
          <w:color w:val="334155"/>
          <w:sz w:val="20"/>
        </w:rPr>
        <w:t>Mã câu hỏi không được trùng lặp trong file và trong cơ sở dữ liệu.</w:t>
      </w:r>
    </w:p>
    <w:p w14:paraId="395CBC53" w14:textId="77777777" w:rsidR="00E34501" w:rsidRDefault="00000000">
      <w:pPr>
        <w:pStyle w:val="ListBullet"/>
        <w:spacing w:after="60"/>
      </w:pPr>
      <w:r>
        <w:rPr>
          <w:rFonts w:ascii="Arial" w:hAnsi="Arial"/>
          <w:b/>
          <w:color w:val="0F172A"/>
          <w:sz w:val="20"/>
        </w:rPr>
        <w:t xml:space="preserve">    • Phòng ban: </w:t>
      </w:r>
      <w:r>
        <w:rPr>
          <w:rFonts w:ascii="Arial" w:hAnsi="Arial"/>
          <w:color w:val="334155"/>
          <w:sz w:val="20"/>
        </w:rPr>
        <w:t>Mã phòng ban phải tồn tại và đang ở trạng thái ACTIVE trong hệ thống.</w:t>
      </w:r>
    </w:p>
    <w:p w14:paraId="35B18715" w14:textId="77777777" w:rsidR="00E34501" w:rsidRDefault="00000000">
      <w:pPr>
        <w:pStyle w:val="ListBullet"/>
        <w:spacing w:after="60"/>
      </w:pPr>
      <w:r>
        <w:rPr>
          <w:rFonts w:ascii="Arial" w:hAnsi="Arial"/>
          <w:b/>
          <w:color w:val="0F172A"/>
          <w:sz w:val="20"/>
        </w:rPr>
        <w:t xml:space="preserve">    • Đủ 4 phương án: </w:t>
      </w:r>
      <w:r>
        <w:rPr>
          <w:rFonts w:ascii="Arial" w:hAnsi="Arial"/>
          <w:color w:val="334155"/>
          <w:sz w:val="20"/>
        </w:rPr>
        <w:t>Nội dung câu hỏi và cả 4 phương án A, B, C, D không được để trống.</w:t>
      </w:r>
    </w:p>
    <w:p w14:paraId="7697FCAE" w14:textId="77777777" w:rsidR="00E34501" w:rsidRDefault="00000000">
      <w:pPr>
        <w:pStyle w:val="ListBullet"/>
        <w:spacing w:after="60"/>
      </w:pPr>
      <w:r>
        <w:rPr>
          <w:rFonts w:ascii="Arial" w:hAnsi="Arial"/>
          <w:b/>
          <w:color w:val="0F172A"/>
          <w:sz w:val="20"/>
        </w:rPr>
        <w:t xml:space="preserve">    • Khóa đáp án: </w:t>
      </w:r>
      <w:r>
        <w:rPr>
          <w:rFonts w:ascii="Arial" w:hAnsi="Arial"/>
          <w:color w:val="334155"/>
          <w:sz w:val="20"/>
        </w:rPr>
        <w:t>Đáp án đúng bắt buộc phải là một trong 4 ký tự 'A', 'B', 'C' hoặc 'D'.</w:t>
      </w:r>
    </w:p>
    <w:p w14:paraId="3FC58710" w14:textId="77777777" w:rsidR="00E34501" w:rsidRDefault="00000000">
      <w:pPr>
        <w:pStyle w:val="ListBullet"/>
        <w:spacing w:after="60"/>
      </w:pPr>
      <w:r>
        <w:rPr>
          <w:rFonts w:ascii="Arial" w:hAnsi="Arial"/>
          <w:b/>
          <w:color w:val="0F172A"/>
          <w:sz w:val="20"/>
        </w:rPr>
        <w:lastRenderedPageBreak/>
        <w:t xml:space="preserve">    • Độ khó: </w:t>
      </w:r>
      <w:r>
        <w:rPr>
          <w:rFonts w:ascii="Arial" w:hAnsi="Arial"/>
          <w:color w:val="334155"/>
          <w:sz w:val="20"/>
        </w:rPr>
        <w:t>Độ khó hợp lệ ('EASY', 'MEDIUM', 'HARD').</w:t>
      </w:r>
    </w:p>
    <w:p w14:paraId="17DB415D" w14:textId="77777777" w:rsidR="00E34501" w:rsidRDefault="00000000">
      <w:pPr>
        <w:spacing w:after="120"/>
      </w:pPr>
      <w:r>
        <w:rPr>
          <w:rFonts w:ascii="Arial" w:hAnsi="Arial"/>
          <w:b/>
          <w:color w:val="0F172A"/>
          <w:sz w:val="20"/>
        </w:rPr>
        <w:t xml:space="preserve">Kết quả thẩm định: </w:t>
      </w:r>
      <w:r>
        <w:rPr>
          <w:rFonts w:ascii="Arial" w:hAnsi="Arial"/>
          <w:color w:val="334155"/>
          <w:sz w:val="20"/>
        </w:rPr>
        <w:t>Giao diện trả về bảng tổng hợp xem trước: Số dòng hợp lệ, số dòng lỗi, chi tiết lỗi theo từng số dòng và tên cột. Nút 'Xác nhận Import' chỉ kích hoạt khi dữ liệu đáp ứng yêu cầu.</w:t>
      </w:r>
    </w:p>
    <w:p w14:paraId="51674A60" w14:textId="77777777" w:rsidR="00E34501" w:rsidRDefault="00000000">
      <w:pPr>
        <w:pStyle w:val="ListBullet"/>
        <w:spacing w:after="60"/>
      </w:pPr>
      <w:r>
        <w:rPr>
          <w:rFonts w:ascii="Arial" w:hAnsi="Arial"/>
          <w:b/>
          <w:color w:val="0F172A"/>
          <w:sz w:val="20"/>
        </w:rPr>
        <w:t xml:space="preserve">Pha 2: Thực thi nguyên tử (Atomic Commit) - </w:t>
      </w:r>
      <w:r>
        <w:rPr>
          <w:rFonts w:ascii="Arial" w:hAnsi="Arial"/>
          <w:color w:val="334155"/>
          <w:sz w:val="20"/>
        </w:rPr>
        <w:t>Khi Admin bấm nút Xác nhận, toàn bộ dữ liệu hợp lệ được ghi vào PostgreSQL bên trong một Database Transaction (prisma.$transaction). Nếu xảy ra bất kỳ lỗi hệ thống nào, toàn bộ quá trình sẽ Rollback, không để lại dữ liệu rác.</w:t>
      </w:r>
    </w:p>
    <w:p w14:paraId="029D2A8F" w14:textId="77777777" w:rsidR="005E7FB1" w:rsidRDefault="00000000">
      <w:pPr>
        <w:spacing w:before="120" w:after="80" w:line="288" w:lineRule="auto"/>
      </w:pPr>
      <w:r>
        <w:rPr>
          <w:rFonts w:ascii="Arial" w:hAnsi="Arial"/>
          <w:b/>
          <w:sz w:val="24"/>
        </w:rPr>
        <w:t>4.3. Quy trình Tiếp nhận, Phê duyệt Yêu cầu cấp tài khoản &amp; Tự động hóa qua Email (Account Request Workflow)</w:t>
      </w:r>
    </w:p>
    <w:p w14:paraId="62764FB8" w14:textId="77777777" w:rsidR="005E7FB1" w:rsidRDefault="00000000">
      <w:pPr>
        <w:spacing w:before="40" w:after="60" w:line="288" w:lineRule="auto"/>
      </w:pPr>
      <w:r>
        <w:rPr>
          <w:rFonts w:ascii="Arial" w:hAnsi="Arial"/>
          <w:b/>
          <w:sz w:val="20"/>
        </w:rPr>
        <w:t xml:space="preserve">Nhu cầu tự phục vụ (Self-service Registration): </w:t>
      </w:r>
      <w:r>
        <w:rPr>
          <w:rFonts w:ascii="Arial" w:hAnsi="Arial"/>
          <w:sz w:val="20"/>
        </w:rPr>
        <w:t>Nhằm giảm tải khối lượng công việc nhập liệu thủ công cho bộ phận quản trị nhân sự và khảo thí, hệ thống cung cấp cổng tiếp nhận yêu cầu cấp tài khoản trực tuyến tại đường dẫn /request-account. Quy trình xử lý khép kín gồm 4 bước:</w:t>
      </w:r>
    </w:p>
    <w:p w14:paraId="6FDD2048" w14:textId="77777777" w:rsidR="005E7FB1" w:rsidRDefault="00000000">
      <w:pPr>
        <w:pStyle w:val="ListBullet"/>
        <w:spacing w:before="20" w:after="40" w:line="288" w:lineRule="auto"/>
      </w:pPr>
      <w:r>
        <w:rPr>
          <w:rFonts w:ascii="Arial" w:hAnsi="Arial"/>
          <w:b/>
          <w:sz w:val="20"/>
        </w:rPr>
        <w:t xml:space="preserve">Bước 1 - Khởi tạo yêu cầu: </w:t>
      </w:r>
      <w:r>
        <w:rPr>
          <w:rFonts w:ascii="Arial" w:hAnsi="Arial"/>
          <w:sz w:val="20"/>
        </w:rPr>
        <w:t>Ứng viên hoặc nhân viên mới điền thông tin: Họ và tên, Username mong muốn, Email công vụ, Phòng ban công tác (chọn từ danh mục), Chức danh và Lý do cần cấp tài khoản. Hệ thống thực hiện kiểm tra sơ bộ ràng buộc duy nhất (Unique check) cho email và username.</w:t>
      </w:r>
    </w:p>
    <w:p w14:paraId="112C6438" w14:textId="77777777" w:rsidR="005E7FB1" w:rsidRDefault="00000000">
      <w:pPr>
        <w:pStyle w:val="ListBullet"/>
        <w:spacing w:before="20" w:after="40" w:line="288" w:lineRule="auto"/>
      </w:pPr>
      <w:r>
        <w:rPr>
          <w:rFonts w:ascii="Arial" w:hAnsi="Arial"/>
          <w:b/>
          <w:sz w:val="20"/>
        </w:rPr>
        <w:t xml:space="preserve">Bước 2 - Hàng đợi phê duyệt trực quan (Pending Queue): </w:t>
      </w:r>
      <w:r>
        <w:rPr>
          <w:rFonts w:ascii="Arial" w:hAnsi="Arial"/>
          <w:sz w:val="20"/>
        </w:rPr>
        <w:t>Dữ liệu được lưu vào bảng account_requests với trạng thái PENDING. Tại trang quản trị /admin/users, hệ thống hiển thị Badge màu đỏ nổi bật thông báo số lượng yêu cầu đang chờ xử lý theo thời gian thực.</w:t>
      </w:r>
    </w:p>
    <w:p w14:paraId="6F0D67C5" w14:textId="77777777" w:rsidR="005E7FB1" w:rsidRDefault="00000000">
      <w:pPr>
        <w:pStyle w:val="ListBullet"/>
        <w:spacing w:before="20" w:after="40" w:line="288" w:lineRule="auto"/>
      </w:pPr>
      <w:r>
        <w:rPr>
          <w:rFonts w:ascii="Arial" w:hAnsi="Arial"/>
          <w:b/>
          <w:sz w:val="20"/>
        </w:rPr>
        <w:t xml:space="preserve">Bước 3 - Xử lý quyết định của Quản trị viên: </w:t>
      </w:r>
      <w:r>
        <w:rPr>
          <w:rFonts w:ascii="Arial" w:hAnsi="Arial"/>
          <w:sz w:val="20"/>
        </w:rPr>
        <w:t>Admin mở Tab 'Yêu cầu cấp tài khoản' để xem xét danh sách:</w:t>
      </w:r>
    </w:p>
    <w:p w14:paraId="7052EFF1" w14:textId="77777777" w:rsidR="005E7FB1" w:rsidRDefault="00000000">
      <w:pPr>
        <w:pStyle w:val="ListBullet"/>
        <w:spacing w:before="20" w:after="40" w:line="288" w:lineRule="auto"/>
      </w:pPr>
      <w:r>
        <w:rPr>
          <w:rFonts w:ascii="Arial" w:hAnsi="Arial"/>
          <w:b/>
          <w:sz w:val="20"/>
        </w:rPr>
        <w:t xml:space="preserve">    • Từ chối (Reject): </w:t>
      </w:r>
      <w:r>
        <w:rPr>
          <w:rFonts w:ascii="Arial" w:hAnsi="Arial"/>
          <w:sz w:val="20"/>
        </w:rPr>
        <w:t>Admin bấm nút 'Từ chối' và bắt buộc nhập lý do từ chối. Hệ thống cập nhật trạng thái REJECTED, ghi nhận reviewedBy, reviewedAt, lý do từ chối và tự động gửi email thông báo cho người đăng ký.</w:t>
      </w:r>
    </w:p>
    <w:p w14:paraId="38CBE8A9" w14:textId="77777777" w:rsidR="005E7FB1" w:rsidRDefault="00000000">
      <w:pPr>
        <w:pStyle w:val="ListBullet"/>
        <w:spacing w:before="20" w:after="40" w:line="288" w:lineRule="auto"/>
      </w:pPr>
      <w:r>
        <w:rPr>
          <w:rFonts w:ascii="Arial" w:hAnsi="Arial"/>
          <w:b/>
          <w:sz w:val="20"/>
        </w:rPr>
        <w:t xml:space="preserve">    • Phê duyệt (Approve): </w:t>
      </w:r>
      <w:r>
        <w:rPr>
          <w:rFonts w:ascii="Arial" w:hAnsi="Arial"/>
          <w:sz w:val="20"/>
        </w:rPr>
        <w:t>Admin bấm nút 'Phê duyệt'. Hệ thống kích hoạt Database Transaction: Tự động khởi tạo một bản ghi tài khoản mới trong bảng users với mật khẩu ngẫu nhiên an toàn, chuyển trạng thái yêu cầu sang APPROVED, đồng thời kích hoạt EmailService gửi thông tin đăng nhập chính thức cho nhân viên.</w:t>
      </w:r>
    </w:p>
    <w:p w14:paraId="01A97BD5" w14:textId="77777777" w:rsidR="005E7FB1" w:rsidRDefault="00000000">
      <w:pPr>
        <w:pStyle w:val="ListBullet"/>
        <w:spacing w:before="20" w:after="40" w:line="288" w:lineRule="auto"/>
      </w:pPr>
      <w:r>
        <w:rPr>
          <w:rFonts w:ascii="Arial" w:hAnsi="Arial"/>
          <w:b/>
          <w:sz w:val="20"/>
        </w:rPr>
        <w:t xml:space="preserve">Bước 4 - Ghi vết kiểm toán: </w:t>
      </w:r>
      <w:r>
        <w:rPr>
          <w:rFonts w:ascii="Arial" w:hAnsi="Arial"/>
          <w:sz w:val="20"/>
        </w:rPr>
        <w:t>Toàn bộ thao tác phê duyệt hoặc từ chối đều được ghi nhận vào nhật ký kiểm toán hệ thống (audit_logs) để phục vụ công tác giám sát.</w:t>
      </w:r>
    </w:p>
    <w:p w14:paraId="5E004516" w14:textId="77777777" w:rsidR="005E7FB1" w:rsidRDefault="00000000">
      <w:pPr>
        <w:spacing w:before="120" w:after="80" w:line="288" w:lineRule="auto"/>
      </w:pPr>
      <w:r>
        <w:rPr>
          <w:rFonts w:ascii="Arial" w:hAnsi="Arial"/>
          <w:b/>
          <w:sz w:val="24"/>
        </w:rPr>
        <w:t>4.4. Trung tâm Báo cáo Khảo thí Đa chiều &amp; Xuất báo cáo Excel (Advanced Reporting &amp; Analytics)</w:t>
      </w:r>
    </w:p>
    <w:p w14:paraId="4B674B5D" w14:textId="77777777" w:rsidR="005E7FB1" w:rsidRDefault="00000000">
      <w:pPr>
        <w:spacing w:before="40" w:after="60" w:line="288" w:lineRule="auto"/>
      </w:pPr>
      <w:r>
        <w:rPr>
          <w:rFonts w:ascii="Arial" w:hAnsi="Arial"/>
          <w:b/>
          <w:sz w:val="20"/>
        </w:rPr>
        <w:t xml:space="preserve">Kiến trúc tổng hợp dữ liệu khảo thí: </w:t>
      </w:r>
      <w:r>
        <w:rPr>
          <w:rFonts w:ascii="Arial" w:hAnsi="Arial"/>
          <w:sz w:val="20"/>
        </w:rPr>
        <w:t>Hệ thống trang bị Trung tâm Báo cáo chuyên sâu (/admin/reports) phục vụ công tác đánh giá chất lượng nguồn nhân lực và báo cáo Ban Lãnh đạo với 3 cấp độ phân tích:</w:t>
      </w:r>
    </w:p>
    <w:p w14:paraId="54C30314" w14:textId="77777777" w:rsidR="005E7FB1" w:rsidRDefault="00000000">
      <w:pPr>
        <w:pStyle w:val="ListBullet"/>
        <w:spacing w:before="20" w:after="40" w:line="288" w:lineRule="auto"/>
      </w:pPr>
      <w:r>
        <w:rPr>
          <w:rFonts w:ascii="Arial" w:hAnsi="Arial"/>
          <w:b/>
          <w:sz w:val="20"/>
        </w:rPr>
        <w:t xml:space="preserve">1. Cấp độ Tổng quan (Executive Summary KPIs): </w:t>
      </w:r>
      <w:r>
        <w:rPr>
          <w:rFonts w:ascii="Arial" w:hAnsi="Arial"/>
          <w:sz w:val="20"/>
        </w:rPr>
        <w:t>Bao gồm 6 thẻ chỉ số đo lường hiệu suất trọng yếu: Tổng số kỳ thi đã tổ chức, Tổng lượt làm bài, Lượt thi hoàn thành hợp lệ, Điểm số trung bình toàn hệ thống, Tỷ lệ Đạt (Pass Rate %) và Tổng số lượt vi phạm quy chế chuyển tab.</w:t>
      </w:r>
    </w:p>
    <w:p w14:paraId="5859FD5E" w14:textId="77777777" w:rsidR="005E7FB1" w:rsidRDefault="00000000">
      <w:pPr>
        <w:pStyle w:val="ListBullet"/>
        <w:spacing w:before="20" w:after="40" w:line="288" w:lineRule="auto"/>
      </w:pPr>
      <w:r>
        <w:rPr>
          <w:rFonts w:ascii="Arial" w:hAnsi="Arial"/>
          <w:b/>
          <w:sz w:val="20"/>
        </w:rPr>
        <w:t xml:space="preserve">2. Cấp độ Kỳ thi (Exam-Level Analytics): </w:t>
      </w:r>
      <w:r>
        <w:rPr>
          <w:rFonts w:ascii="Arial" w:hAnsi="Arial"/>
          <w:sz w:val="20"/>
        </w:rPr>
        <w:t>Bảng phân tích chi tiết cho từng kỳ thi: Tên kỳ thi, khoảng thời gian tổ chức, số lượng thí sinh tham gia, điểm trung bình, tỷ lệ Đạt/Không đạt và số ca vi phạm gian lận. Cho phép mở Modal 'Xem thí sinh' để tra cứu danh sách chi tiết từng thí sinh (Họ tên, phòng ban, điểm thi, kết quả PASS/FAIL, số lần rời tab) và lọc nhanh theo trạng thái.</w:t>
      </w:r>
    </w:p>
    <w:p w14:paraId="0F59D698" w14:textId="77777777" w:rsidR="005E7FB1" w:rsidRDefault="00000000">
      <w:pPr>
        <w:pStyle w:val="ListBullet"/>
        <w:spacing w:before="20" w:after="40" w:line="288" w:lineRule="auto"/>
      </w:pPr>
      <w:r>
        <w:rPr>
          <w:rFonts w:ascii="Arial" w:hAnsi="Arial"/>
          <w:b/>
          <w:sz w:val="20"/>
        </w:rPr>
        <w:t xml:space="preserve">3. Cấp độ Phòng ban (Department Breakdown): </w:t>
      </w:r>
      <w:r>
        <w:rPr>
          <w:rFonts w:ascii="Arial" w:hAnsi="Arial"/>
          <w:sz w:val="20"/>
        </w:rPr>
        <w:t>Thống kê mức độ tham gia và hiệu suất thi của từng đơn vị trực thuộc, giúp phát hiện các đơn vị có tỷ lệ hoàn thành cao hoặc tỷ lệ điểm yếu cần đào tạo bồi dưỡng thêm.</w:t>
      </w:r>
    </w:p>
    <w:p w14:paraId="048A37B9" w14:textId="77777777" w:rsidR="005E7FB1" w:rsidRDefault="00000000">
      <w:pPr>
        <w:spacing w:before="40" w:after="60" w:line="288" w:lineRule="auto"/>
      </w:pPr>
      <w:r>
        <w:rPr>
          <w:rFonts w:ascii="Arial" w:hAnsi="Arial"/>
          <w:b/>
          <w:sz w:val="20"/>
        </w:rPr>
        <w:t xml:space="preserve">Kỹ thuật xuất báo cáo Excel chuyên nghiệp (ExcelJS Ingestion): </w:t>
      </w:r>
      <w:r>
        <w:rPr>
          <w:rFonts w:ascii="Arial" w:hAnsi="Arial"/>
          <w:sz w:val="20"/>
        </w:rPr>
        <w:t xml:space="preserve">Hệ thống tích hợp thư viện ExcelJS phía máy chủ để tạo các tệp bảng tính Excel (.xlsx) chuẩn mực theo phong cách hành chính ngân hàng: Có tiêu đề báo cáo in hoa, thông tin đơn vị SAIGONBANK, dòng tiêu đề bảng tô màu thương hiệu #0066B1 với chữ trắng đậm, đường viền kẻ ô sắc nét, định dạng căn lề chuẩn (chữ căn trái, số và ngày </w:t>
      </w:r>
      <w:r>
        <w:rPr>
          <w:rFonts w:ascii="Arial" w:hAnsi="Arial"/>
          <w:sz w:val="20"/>
        </w:rPr>
        <w:lastRenderedPageBreak/>
        <w:t>tháng căn giữa/phải). Hỗ trợ cả 2 hình thức: Xuất báo cáo tổng hợp toàn bộ các kỳ thi (/api/reports/export/overview) và Xuất bảng điểm chi tiết của từng kỳ thi (/api/reports/export/exam/:id).</w:t>
      </w:r>
    </w:p>
    <w:p w14:paraId="45887804" w14:textId="77777777" w:rsidR="005E7FB1" w:rsidRDefault="00000000">
      <w:pPr>
        <w:spacing w:before="120" w:after="80" w:line="288" w:lineRule="auto"/>
      </w:pPr>
      <w:r>
        <w:rPr>
          <w:rFonts w:ascii="Arial" w:hAnsi="Arial"/>
          <w:b/>
          <w:sz w:val="24"/>
        </w:rPr>
        <w:t>4.5. Hệ thống Nhật ký Kiểm toán Toàn diện (Comprehensive Audit Trail)</w:t>
      </w:r>
    </w:p>
    <w:p w14:paraId="1F711A0E" w14:textId="77777777" w:rsidR="005E7FB1" w:rsidRDefault="00000000">
      <w:pPr>
        <w:spacing w:before="40" w:after="60" w:line="288" w:lineRule="auto"/>
      </w:pPr>
      <w:r>
        <w:rPr>
          <w:rFonts w:ascii="Arial" w:hAnsi="Arial"/>
          <w:b/>
          <w:sz w:val="20"/>
        </w:rPr>
        <w:t xml:space="preserve">Nguyên tắc kiểm toán bảo mật: </w:t>
      </w:r>
      <w:r>
        <w:rPr>
          <w:rFonts w:ascii="Arial" w:hAnsi="Arial"/>
          <w:sz w:val="20"/>
        </w:rPr>
        <w:t>Để đảm bảo tính minh bạch, khả năng giải trình và ngăn ngừa hành vi gian lận hoặc can thiệp trái phép, mọi thao tác có ảnh hưởng đến dữ liệu trên hệ thống đều được tự động ghi nhận vào bảng audit_logs thông qua AuditService:</w:t>
      </w:r>
    </w:p>
    <w:p w14:paraId="51015471" w14:textId="77777777" w:rsidR="005E7FB1" w:rsidRDefault="00000000">
      <w:pPr>
        <w:spacing w:before="40" w:after="60" w:line="288" w:lineRule="auto"/>
      </w:pPr>
      <w:r>
        <w:rPr>
          <w:rFonts w:ascii="Arial" w:hAnsi="Arial"/>
          <w:b/>
          <w:sz w:val="20"/>
        </w:rPr>
        <w:t xml:space="preserve">Danh mục hành động được giám sát (20+ Action Types): </w:t>
      </w:r>
      <w:r>
        <w:rPr>
          <w:rFonts w:ascii="Arial" w:hAnsi="Arial"/>
          <w:sz w:val="20"/>
        </w:rPr>
        <w:t>Đăng nhập (LOGIN), Đăng xuất (LOGOUT), Đổi mật khẩu (CHANGE_PASSWORD), Tạo kỳ thi (CREATE_EXAM), Cập nhật kỳ thi (UPDATE_EXAM), Công bố kỳ thi (PUBLISH_EXAM), Đưa về bản nháp (REVERT_EXAM_TO_DRAFT), Xóa kỳ thi (DELETE_EXAM), Bắt đầu thi (START_EXAM), Nộp bài (SUBMIT_EXAM), Tự động nộp bài phạt (AUTO_SUBMIT_EXAM), Vi phạm chuyển tab (TAB_SWITCH_VIOLATION), Tạo người dùng (CREATE_USER), Sửa người dùng (UPDATE_USER), Khóa tài khoản (LOCK_USER), Mở khóa tài khoản (UNLOCK_USER), Xóa tài khoản (DELETE_USER), Import người dùng (IMPORT_USERS), Tạo phòng ban (CREATE_DEPARTMENT)...</w:t>
      </w:r>
    </w:p>
    <w:p w14:paraId="3B114639" w14:textId="77777777" w:rsidR="005E7FB1" w:rsidRDefault="00000000">
      <w:pPr>
        <w:spacing w:before="40" w:after="60" w:line="288" w:lineRule="auto"/>
      </w:pPr>
      <w:r>
        <w:rPr>
          <w:rFonts w:ascii="Arial" w:hAnsi="Arial"/>
          <w:b/>
          <w:sz w:val="20"/>
        </w:rPr>
        <w:t xml:space="preserve">Thông tin vết lưu trữ (Audit Data Attributes): </w:t>
      </w:r>
      <w:r>
        <w:rPr>
          <w:rFonts w:ascii="Arial" w:hAnsi="Arial"/>
          <w:sz w:val="20"/>
        </w:rPr>
        <w:t>Mỗi bản ghi kiểm toán lưu trữ đầy đủ: Mã định danh hành động (id), Người thực hiện (userId, fullName, username), Tên hành động chuẩn hóa (action), Đối tượng tác động (entity &amp; entityId), Chi tiết dữ liệu dạng JSON (details lưu thông tin Before/After), Địa chỉ IP máy khách (ipAddress) và Thời điểm chính xác (createdAt).</w:t>
      </w:r>
    </w:p>
    <w:p w14:paraId="20BFC403" w14:textId="77777777" w:rsidR="005E7FB1" w:rsidRDefault="00000000">
      <w:pPr>
        <w:spacing w:before="40" w:after="60" w:line="288" w:lineRule="auto"/>
      </w:pPr>
      <w:r>
        <w:rPr>
          <w:rFonts w:ascii="Arial" w:hAnsi="Arial"/>
          <w:b/>
          <w:sz w:val="20"/>
        </w:rPr>
        <w:t xml:space="preserve">Giao diện giám sát chuyên nghiệp (/admin/activity-logs): </w:t>
      </w:r>
      <w:r>
        <w:rPr>
          <w:rFonts w:ascii="Arial" w:hAnsi="Arial"/>
          <w:sz w:val="20"/>
        </w:rPr>
        <w:t>Trang bị 4 thẻ chỉ số thống kê hoạt động trong ngày (Tổng thao tác hôm nay, Lượt đăng nhập, Thao tác quản trị, Lượt làm bài), bộ lọc hành động thả xuống với huy hiệu màu sắc trực quan, bộ chọn khoảng thời gian và Modal xem cấu trúc JSON chi tiết.</w:t>
      </w:r>
    </w:p>
    <w:p w14:paraId="77CF6F9E" w14:textId="77777777" w:rsidR="00E34501" w:rsidRDefault="00000000">
      <w:pPr>
        <w:keepNext/>
        <w:spacing w:before="400" w:after="120"/>
      </w:pPr>
      <w:r>
        <w:rPr>
          <w:rFonts w:ascii="Arial" w:hAnsi="Arial"/>
          <w:b/>
          <w:color w:val="0F2C59"/>
          <w:sz w:val="28"/>
        </w:rPr>
        <w:t>5. Động cơ chống gian lận đa tầng (Multi-Layer Anti-Cheating Engine)</w:t>
      </w:r>
    </w:p>
    <w:p w14:paraId="6BF9FA01" w14:textId="77777777" w:rsidR="00E34501" w:rsidRDefault="00000000">
      <w:pPr>
        <w:spacing w:after="120"/>
      </w:pPr>
      <w:r>
        <w:rPr>
          <w:rFonts w:ascii="Arial" w:hAnsi="Arial"/>
          <w:b/>
          <w:color w:val="0F172A"/>
          <w:sz w:val="20"/>
        </w:rPr>
        <w:t xml:space="preserve">Tổng quan giải pháp: </w:t>
      </w:r>
      <w:r>
        <w:rPr>
          <w:rFonts w:ascii="Arial" w:hAnsi="Arial"/>
          <w:color w:val="334155"/>
          <w:sz w:val="20"/>
        </w:rPr>
        <w:t>Để đảm bảo tính nghiêm minh và công bằng tuyệt đối cho các kỳ thi đánh giá năng lực nội bộ, hệ thống được trang bị kiến trúc chống gian lận 4 tầng liên hoàn:</w:t>
      </w:r>
    </w:p>
    <w:p w14:paraId="6FF8F112" w14:textId="77777777" w:rsidR="00E34501" w:rsidRDefault="00000000">
      <w:pPr>
        <w:keepNext/>
        <w:spacing w:before="280" w:after="80"/>
      </w:pPr>
      <w:r>
        <w:rPr>
          <w:rFonts w:ascii="Arial" w:hAnsi="Arial"/>
          <w:b/>
          <w:color w:val="1E3A8A"/>
          <w:sz w:val="24"/>
        </w:rPr>
        <w:t>5.1. Tầng 1: Giám sát rời màn hình &amp; Chuyển tab (Tab-Switch &amp; Blur Detection)</w:t>
      </w:r>
    </w:p>
    <w:p w14:paraId="3C45315B" w14:textId="77777777" w:rsidR="00E34501" w:rsidRDefault="00000000">
      <w:pPr>
        <w:pStyle w:val="ListBullet"/>
        <w:spacing w:after="60"/>
      </w:pPr>
      <w:r>
        <w:rPr>
          <w:rFonts w:ascii="Arial" w:hAnsi="Arial"/>
          <w:b/>
          <w:color w:val="0F172A"/>
          <w:sz w:val="20"/>
        </w:rPr>
        <w:t xml:space="preserve">1. Bắt sự kiện vi phạm: </w:t>
      </w:r>
      <w:r>
        <w:rPr>
          <w:rFonts w:ascii="Arial" w:hAnsi="Arial"/>
          <w:color w:val="334155"/>
          <w:sz w:val="20"/>
        </w:rPr>
        <w:t>Trình duyệt thí sinh lắng nghe liên tục hai sự kiện chuẩn W3C: document.visibilitychange (khi visibilityState chuyển sang hidden) và window.onblur (khi thí sinh bấm chuột ra ngoài cửa sổ thi hoặc mở phần mềm khác như Zalo, Chrome khác, Notepad).</w:t>
      </w:r>
    </w:p>
    <w:p w14:paraId="4583469A" w14:textId="77777777" w:rsidR="00E34501" w:rsidRDefault="00000000">
      <w:pPr>
        <w:pStyle w:val="ListBullet"/>
        <w:spacing w:after="60"/>
      </w:pPr>
      <w:r>
        <w:rPr>
          <w:rFonts w:ascii="Arial" w:hAnsi="Arial"/>
          <w:b/>
          <w:color w:val="0F172A"/>
          <w:sz w:val="20"/>
        </w:rPr>
        <w:t xml:space="preserve">2. Ghi nhận nhật ký máy chủ: </w:t>
      </w:r>
      <w:r>
        <w:rPr>
          <w:rFonts w:ascii="Arial" w:hAnsi="Arial"/>
          <w:color w:val="334155"/>
          <w:sz w:val="20"/>
        </w:rPr>
        <w:t>Mỗi khi phát hiện rời màn hình, frontend gọi ngay API POST /attempts/:id/tab-switch. Backend tự động tăng trường tabSwitchCount và thêm một bản ghi vào bảng tab_switch_logs gồm: attemptId, switchedAt, totalCount, reason.</w:t>
      </w:r>
    </w:p>
    <w:p w14:paraId="583853EA" w14:textId="77777777" w:rsidR="00E34501" w:rsidRDefault="00000000">
      <w:pPr>
        <w:pStyle w:val="ListBullet"/>
        <w:spacing w:after="60"/>
      </w:pPr>
      <w:r>
        <w:rPr>
          <w:rFonts w:ascii="Arial" w:hAnsi="Arial"/>
          <w:b/>
          <w:color w:val="0F172A"/>
          <w:sz w:val="20"/>
        </w:rPr>
        <w:t xml:space="preserve">3. Cảnh báo thí sinh thời gian thực: </w:t>
      </w:r>
      <w:r>
        <w:rPr>
          <w:rFonts w:ascii="Arial" w:hAnsi="Arial"/>
          <w:color w:val="334155"/>
          <w:sz w:val="20"/>
        </w:rPr>
        <w:t>Frontend hiển thị hộp thoại cảnh báo nghiêm khắc: 'CẢNH BÁO: Hệ thống ghi nhận bạn vừa rời khỏi màn hình thi! Lần vi phạm: X / Y'.</w:t>
      </w:r>
    </w:p>
    <w:p w14:paraId="03F82D46" w14:textId="77777777" w:rsidR="00E34501" w:rsidRDefault="00000000">
      <w:pPr>
        <w:pStyle w:val="ListBullet"/>
        <w:spacing w:after="60"/>
      </w:pPr>
      <w:r>
        <w:rPr>
          <w:rFonts w:ascii="Arial" w:hAnsi="Arial"/>
          <w:b/>
          <w:color w:val="0F172A"/>
          <w:sz w:val="20"/>
        </w:rPr>
        <w:t xml:space="preserve">4. Tự động nộp bài phạt (Auto-Submit): </w:t>
      </w:r>
      <w:r>
        <w:rPr>
          <w:rFonts w:ascii="Arial" w:hAnsi="Arial"/>
          <w:color w:val="334155"/>
          <w:sz w:val="20"/>
        </w:rPr>
        <w:t>Nếu kỳ thi bật tính năng autoSubmitOnViolate và số lần chuyển tab chạm ngưỡng maxTabSwitches (mặc định 3 lần), hệ thống lập tức chấm dứt bài thi, chuyển trạng thái thành AUTO_SUBMITTED và ghi nhận lý do vi phạm quy chế.</w:t>
      </w:r>
    </w:p>
    <w:p w14:paraId="62ED942B" w14:textId="77777777" w:rsidR="00E34501" w:rsidRDefault="00000000">
      <w:pPr>
        <w:keepNext/>
        <w:spacing w:before="280" w:after="80"/>
      </w:pPr>
      <w:r>
        <w:rPr>
          <w:rFonts w:ascii="Arial" w:hAnsi="Arial"/>
          <w:b/>
          <w:color w:val="1E3A8A"/>
          <w:sz w:val="24"/>
        </w:rPr>
        <w:t>5.2. Tầng 2: Trộn đề độc lập &amp; Đóng băng đề thi bất biến (Immutable Snapshot)</w:t>
      </w:r>
    </w:p>
    <w:p w14:paraId="4F5A293C" w14:textId="77777777" w:rsidR="00E34501" w:rsidRDefault="00000000">
      <w:pPr>
        <w:pStyle w:val="ListBullet"/>
        <w:spacing w:after="60"/>
      </w:pPr>
      <w:r>
        <w:rPr>
          <w:rFonts w:ascii="Arial" w:hAnsi="Arial"/>
          <w:b/>
          <w:color w:val="0F172A"/>
          <w:sz w:val="20"/>
        </w:rPr>
        <w:t xml:space="preserve">Cơ chế sinh đề độc lập: </w:t>
      </w:r>
      <w:r>
        <w:rPr>
          <w:rFonts w:ascii="Arial" w:hAnsi="Arial"/>
          <w:color w:val="334155"/>
          <w:sz w:val="20"/>
        </w:rPr>
        <w:t>Mỗi thí sinh khi bắt đầu bài thi sẽ nhận một đề thi hoàn toàn độc lập:</w:t>
      </w:r>
    </w:p>
    <w:p w14:paraId="50ECC70D" w14:textId="77777777" w:rsidR="00E34501" w:rsidRDefault="00000000">
      <w:pPr>
        <w:pStyle w:val="ListBullet"/>
        <w:spacing w:after="60"/>
      </w:pPr>
      <w:r>
        <w:rPr>
          <w:rFonts w:ascii="Arial" w:hAnsi="Arial"/>
          <w:b/>
          <w:color w:val="0F172A"/>
          <w:sz w:val="20"/>
        </w:rPr>
        <w:t xml:space="preserve">    • Trộn câu hỏi: </w:t>
      </w:r>
      <w:r>
        <w:rPr>
          <w:rFonts w:ascii="Arial" w:hAnsi="Arial"/>
          <w:color w:val="334155"/>
          <w:sz w:val="20"/>
        </w:rPr>
        <w:t>Thuật toán Fisher-Yates xáo trộn ngẫu nhiên thứ tự các câu hỏi trong đề (shuffleQuestions).</w:t>
      </w:r>
    </w:p>
    <w:p w14:paraId="269D18EA" w14:textId="77777777" w:rsidR="00E34501" w:rsidRDefault="00000000">
      <w:pPr>
        <w:pStyle w:val="ListBullet"/>
        <w:spacing w:after="60"/>
      </w:pPr>
      <w:r>
        <w:rPr>
          <w:rFonts w:ascii="Arial" w:hAnsi="Arial"/>
          <w:b/>
          <w:color w:val="0F172A"/>
          <w:sz w:val="20"/>
        </w:rPr>
        <w:t xml:space="preserve">    • Trộn đáp án: </w:t>
      </w:r>
      <w:r>
        <w:rPr>
          <w:rFonts w:ascii="Arial" w:hAnsi="Arial"/>
          <w:color w:val="334155"/>
          <w:sz w:val="20"/>
        </w:rPr>
        <w:t>Với từng câu hỏi, 4 phương án lựa chọn được xáo trộn vị trí ngẫu nhiên (shuffleOptions). Ký tự đáp án đúng (A, B, C, D) được hệ thống tự động ánh xạ lại tương ứng với vị trí mới.</w:t>
      </w:r>
    </w:p>
    <w:p w14:paraId="73D17EA7" w14:textId="77777777" w:rsidR="00E34501" w:rsidRDefault="00000000">
      <w:pPr>
        <w:pStyle w:val="ListBullet"/>
        <w:spacing w:after="60"/>
      </w:pPr>
      <w:r>
        <w:rPr>
          <w:rFonts w:ascii="Arial" w:hAnsi="Arial"/>
          <w:b/>
          <w:color w:val="0F172A"/>
          <w:sz w:val="20"/>
        </w:rPr>
        <w:lastRenderedPageBreak/>
        <w:t xml:space="preserve">    • Đóng băng Snapshot: </w:t>
      </w:r>
      <w:r>
        <w:rPr>
          <w:rFonts w:ascii="Arial" w:hAnsi="Arial"/>
          <w:color w:val="334155"/>
          <w:sz w:val="20"/>
        </w:rPr>
        <w:t>Toàn bộ nội dung câu hỏi, danh sách 4 lựa chọn đã trộn và đáp án đúng tại thời điểm đó được ghi vĩnh viễn vào bảng exam_attempt_questions. Khi Admin sửa đổi hoặc xóa câu hỏi trong ngân hàng sau này, lịch sử bài thi và kết quả của thí sinh vẫn được bảo toàn nguyên vẹn 100%.</w:t>
      </w:r>
    </w:p>
    <w:p w14:paraId="46F4CEF8" w14:textId="77777777" w:rsidR="00E34501" w:rsidRDefault="00000000">
      <w:pPr>
        <w:keepNext/>
        <w:spacing w:before="280" w:after="80"/>
      </w:pPr>
      <w:r>
        <w:rPr>
          <w:rFonts w:ascii="Arial" w:hAnsi="Arial"/>
          <w:b/>
          <w:color w:val="1E3A8A"/>
          <w:sz w:val="24"/>
        </w:rPr>
        <w:t>5.3. Tầng 3: Ẩn thông tin đáp án trên đường truyền (Payload Masking)</w:t>
      </w:r>
    </w:p>
    <w:p w14:paraId="38B4D523" w14:textId="77777777" w:rsidR="00E34501" w:rsidRDefault="00000000">
      <w:pPr>
        <w:spacing w:after="120"/>
      </w:pPr>
      <w:r>
        <w:rPr>
          <w:rFonts w:ascii="Arial" w:hAnsi="Arial"/>
          <w:b/>
          <w:color w:val="0F172A"/>
          <w:sz w:val="20"/>
        </w:rPr>
        <w:t xml:space="preserve">Bảo mật phía Client: </w:t>
      </w:r>
      <w:r>
        <w:rPr>
          <w:rFonts w:ascii="Arial" w:hAnsi="Arial"/>
          <w:color w:val="334155"/>
          <w:sz w:val="20"/>
        </w:rPr>
        <w:t>Trong suốt thời gian thí sinh đang làm bài, API cung cấp đề thi (GET /attempts/:id) thực hiện lọc bỏ triệt để các trường correctOptionKeySnapshot và explanation khỏi cấu trúc JSON trả về. Thí sinh hoàn toàn không thể tìm thấy đáp án đúng bằng cách mở công cụ Network của trình duyệt.</w:t>
      </w:r>
    </w:p>
    <w:p w14:paraId="0C617FC7" w14:textId="77777777" w:rsidR="00E34501" w:rsidRDefault="00000000">
      <w:pPr>
        <w:keepNext/>
        <w:spacing w:before="280" w:after="80"/>
      </w:pPr>
      <w:r>
        <w:rPr>
          <w:rFonts w:ascii="Arial" w:hAnsi="Arial"/>
          <w:b/>
          <w:color w:val="1E3A8A"/>
          <w:sz w:val="24"/>
        </w:rPr>
        <w:t>5.4. Tầng 4: Kiểm soát thời gian tuyệt đối tại Máy chủ (Server-Side Deadline)</w:t>
      </w:r>
    </w:p>
    <w:p w14:paraId="136FA387" w14:textId="77777777" w:rsidR="00E34501" w:rsidRDefault="00000000">
      <w:pPr>
        <w:spacing w:after="120"/>
      </w:pPr>
      <w:r>
        <w:rPr>
          <w:rFonts w:ascii="Arial" w:hAnsi="Arial"/>
          <w:b/>
          <w:color w:val="0F172A"/>
          <w:sz w:val="20"/>
        </w:rPr>
        <w:t xml:space="preserve">Thẩm quyền thời gian: </w:t>
      </w:r>
      <w:r>
        <w:rPr>
          <w:rFonts w:ascii="Arial" w:hAnsi="Arial"/>
          <w:color w:val="334155"/>
          <w:sz w:val="20"/>
        </w:rPr>
        <w:t>Thời điểm kết thúc bài thi (expiresAt) được lưu tại máy chủ ngay khi thí sinh ấn nút Bắt đầu (startedAt + durationMinutes). Mọi yêu cầu autosave hoặc submit gửi lên sau thời điểm expiresAt (cộng biên độ trễ mạng 10 giây) đều bị máy chủ từ chối tiếp nhận và đánh dấu bài thi hết hạn (EXPIRED).</w:t>
      </w:r>
    </w:p>
    <w:p w14:paraId="3CE1284B" w14:textId="77777777" w:rsidR="00E34501" w:rsidRDefault="00000000">
      <w:pPr>
        <w:keepNext/>
        <w:spacing w:before="400" w:after="120"/>
      </w:pPr>
      <w:r>
        <w:rPr>
          <w:rFonts w:ascii="Arial" w:hAnsi="Arial"/>
          <w:b/>
          <w:color w:val="0F2C59"/>
          <w:sz w:val="28"/>
        </w:rPr>
        <w:t>6. Thuật toán phân bổ câu hỏi theo hạn ngạch (Largest Remainder Method)</w:t>
      </w:r>
    </w:p>
    <w:p w14:paraId="24D38C35" w14:textId="77777777" w:rsidR="00E34501" w:rsidRDefault="00000000">
      <w:pPr>
        <w:spacing w:after="120"/>
      </w:pPr>
      <w:r>
        <w:rPr>
          <w:rFonts w:ascii="Arial" w:hAnsi="Arial"/>
          <w:b/>
          <w:color w:val="0F172A"/>
          <w:sz w:val="20"/>
        </w:rPr>
        <w:t xml:space="preserve">Bài toán thực tiễn: </w:t>
      </w:r>
      <w:r>
        <w:rPr>
          <w:rFonts w:ascii="Arial" w:hAnsi="Arial"/>
          <w:color w:val="334155"/>
          <w:sz w:val="20"/>
        </w:rPr>
        <w:t>Trong kỳ thi tổng hợp có sự tham gia của nhiều phòng ban chuyên môn, Admin thiết lập tổng số câu hỏi T và tỷ lệ phần trăm phân bổ p_i % cho từng phòng ban i (sao cho tổng các p_i = 100%). Khi nhân T với p_i %, kết quả thường là số thập phân, trong khi số lượng câu hỏi thực tế bắt buộc phải là số nguyên dương và tổng số câu phân bổ phải đúng bằng T.</w:t>
      </w:r>
    </w:p>
    <w:p w14:paraId="62B68141" w14:textId="77777777" w:rsidR="00E34501" w:rsidRDefault="00000000">
      <w:pPr>
        <w:spacing w:after="120"/>
      </w:pPr>
      <w:r>
        <w:rPr>
          <w:rFonts w:ascii="Arial" w:hAnsi="Arial"/>
          <w:b/>
          <w:color w:val="0F172A"/>
          <w:sz w:val="20"/>
        </w:rPr>
        <w:t xml:space="preserve">Giải pháp toán học: </w:t>
      </w:r>
      <w:r>
        <w:rPr>
          <w:rFonts w:ascii="Arial" w:hAnsi="Arial"/>
          <w:color w:val="334155"/>
          <w:sz w:val="20"/>
        </w:rPr>
        <w:t>Hệ thống giải quyết bài toán này bằng Thuật toán Phần dư Lớn nhất (Largest Remainder Method - còn gọi là thuật toán Hamilton / Hare-Niemeyer):</w:t>
      </w:r>
    </w:p>
    <w:p w14:paraId="0E8976B4" w14:textId="77777777" w:rsidR="00E34501" w:rsidRDefault="00000000">
      <w:pPr>
        <w:pStyle w:val="ListBullet"/>
        <w:spacing w:after="60"/>
      </w:pPr>
      <w:r>
        <w:rPr>
          <w:rFonts w:ascii="Arial" w:hAnsi="Arial"/>
          <w:b/>
          <w:color w:val="0F172A"/>
          <w:sz w:val="20"/>
        </w:rPr>
        <w:t xml:space="preserve">Bước 1 - Tính định mức phân số: </w:t>
      </w:r>
      <w:r>
        <w:rPr>
          <w:rFonts w:ascii="Arial" w:hAnsi="Arial"/>
          <w:color w:val="334155"/>
          <w:sz w:val="20"/>
        </w:rPr>
        <w:t>Với mỗi phòng ban i, tính số lượng câu hỏi lý thuyết: q_i = T * (p_i / 100).</w:t>
      </w:r>
    </w:p>
    <w:p w14:paraId="4A9B93EF" w14:textId="77777777" w:rsidR="00E34501" w:rsidRDefault="00000000">
      <w:pPr>
        <w:pStyle w:val="ListBullet"/>
        <w:spacing w:after="60"/>
      </w:pPr>
      <w:r>
        <w:rPr>
          <w:rFonts w:ascii="Arial" w:hAnsi="Arial"/>
          <w:b/>
          <w:color w:val="0F172A"/>
          <w:sz w:val="20"/>
        </w:rPr>
        <w:t xml:space="preserve">Bước 2 - Phân bổ phần nguyên: </w:t>
      </w:r>
      <w:r>
        <w:rPr>
          <w:rFonts w:ascii="Arial" w:hAnsi="Arial"/>
          <w:color w:val="334155"/>
          <w:sz w:val="20"/>
        </w:rPr>
        <w:t>Lấy phần nguyên của q_i làm số lượng câu hỏi cơ sở: b_i = floor(q_i).</w:t>
      </w:r>
    </w:p>
    <w:p w14:paraId="4D8708AC" w14:textId="77777777" w:rsidR="00E34501" w:rsidRDefault="00000000">
      <w:pPr>
        <w:pStyle w:val="ListBullet"/>
        <w:spacing w:after="60"/>
      </w:pPr>
      <w:r>
        <w:rPr>
          <w:rFonts w:ascii="Arial" w:hAnsi="Arial"/>
          <w:b/>
          <w:color w:val="0F172A"/>
          <w:sz w:val="20"/>
        </w:rPr>
        <w:t xml:space="preserve">Bước 3 - Xác định phần dư: </w:t>
      </w:r>
      <w:r>
        <w:rPr>
          <w:rFonts w:ascii="Arial" w:hAnsi="Arial"/>
          <w:color w:val="334155"/>
          <w:sz w:val="20"/>
        </w:rPr>
        <w:t>Tính phần thập phân dư thừa: r_i = q_i - b_i.</w:t>
      </w:r>
    </w:p>
    <w:p w14:paraId="506487F3" w14:textId="77777777" w:rsidR="00E34501" w:rsidRDefault="00000000">
      <w:pPr>
        <w:pStyle w:val="ListBullet"/>
        <w:spacing w:after="60"/>
      </w:pPr>
      <w:r>
        <w:rPr>
          <w:rFonts w:ascii="Arial" w:hAnsi="Arial"/>
          <w:b/>
          <w:color w:val="0F172A"/>
          <w:sz w:val="20"/>
        </w:rPr>
        <w:t xml:space="preserve">Bước 4 - Tính số câu thiếu hụt: </w:t>
      </w:r>
      <w:r>
        <w:rPr>
          <w:rFonts w:ascii="Arial" w:hAnsi="Arial"/>
          <w:color w:val="334155"/>
          <w:sz w:val="20"/>
        </w:rPr>
        <w:t>Tính tổng số câu hỏi còn thiếu để đạt tổng T: R = T - sum(b_i). (Lưu ý: R luôn là số nguyên thỏa mãn 0 &lt;= R &lt; số phòng ban).</w:t>
      </w:r>
    </w:p>
    <w:p w14:paraId="3BC04A79" w14:textId="77777777" w:rsidR="00E34501" w:rsidRDefault="00000000">
      <w:pPr>
        <w:pStyle w:val="ListBullet"/>
        <w:spacing w:after="60"/>
      </w:pPr>
      <w:r>
        <w:rPr>
          <w:rFonts w:ascii="Arial" w:hAnsi="Arial"/>
          <w:b/>
          <w:color w:val="0F172A"/>
          <w:sz w:val="20"/>
        </w:rPr>
        <w:t xml:space="preserve">Bước 5 - Phân bổ câu ưu tiên: </w:t>
      </w:r>
      <w:r>
        <w:rPr>
          <w:rFonts w:ascii="Arial" w:hAnsi="Arial"/>
          <w:color w:val="334155"/>
          <w:sz w:val="20"/>
        </w:rPr>
        <w:t>Sắp xếp danh sách phòng ban theo thứ tự phần dư r_i giảm dần. Lần lượt cộng thêm 1 câu vào b_i cho R phòng ban có phần dư lớn nhất. Nếu có hai phòng ban cùng phần dư, ưu tiên phòng ban có tỷ lệ p_i lớn hơn hoặc mã phòng ban nhỏ hơn.</w:t>
      </w:r>
    </w:p>
    <w:p w14:paraId="5AF5CB96" w14:textId="77777777" w:rsidR="00E34501" w:rsidRDefault="00000000">
      <w:pPr>
        <w:pStyle w:val="ListBullet"/>
        <w:spacing w:after="60"/>
      </w:pPr>
      <w:r>
        <w:rPr>
          <w:rFonts w:ascii="Arial" w:hAnsi="Arial"/>
          <w:b/>
          <w:color w:val="0F172A"/>
          <w:sz w:val="20"/>
        </w:rPr>
        <w:t xml:space="preserve">Bước 6 - Kiểm tra tính khả dụng: </w:t>
      </w:r>
      <w:r>
        <w:rPr>
          <w:rFonts w:ascii="Arial" w:hAnsi="Arial"/>
          <w:color w:val="334155"/>
          <w:sz w:val="20"/>
        </w:rPr>
        <w:t>Hệ thống truy vấn cơ sở dữ liệu kiểm tra số lượng câu hỏi ACTIVE của từng phòng ban. Nếu phòng ban nào không có đủ số câu theo hạn ngạch phân bổ, hệ thống lập tức cảnh báo và chặn không cho Publish kỳ thi.</w:t>
      </w:r>
    </w:p>
    <w:p w14:paraId="22902C36" w14:textId="77777777" w:rsidR="00E34501" w:rsidRDefault="00000000">
      <w:pPr>
        <w:spacing w:after="120"/>
      </w:pPr>
      <w:r>
        <w:rPr>
          <w:rFonts w:ascii="Arial" w:hAnsi="Arial"/>
          <w:b/>
          <w:color w:val="0F172A"/>
          <w:sz w:val="20"/>
        </w:rPr>
        <w:t xml:space="preserve">Ví dụ minh họa: </w:t>
      </w:r>
      <w:r>
        <w:rPr>
          <w:rFonts w:ascii="Arial" w:hAnsi="Arial"/>
          <w:i/>
          <w:color w:val="334155"/>
          <w:sz w:val="20"/>
        </w:rPr>
        <w:t>Giả sử kỳ thi có T = 50 câu hỏi, phân bổ cho 3 phòng ban: IT (45%), Kế toán (35%), Hành chính (20%):</w:t>
      </w:r>
    </w:p>
    <w:tbl>
      <w:tblPr>
        <w:tblW w:w="0" w:type="auto"/>
        <w:tblLook w:val="04A0" w:firstRow="1" w:lastRow="0" w:firstColumn="1" w:lastColumn="0" w:noHBand="0" w:noVBand="1"/>
      </w:tblPr>
      <w:tblGrid>
        <w:gridCol w:w="2421"/>
        <w:gridCol w:w="1109"/>
        <w:gridCol w:w="1517"/>
        <w:gridCol w:w="1277"/>
        <w:gridCol w:w="1637"/>
        <w:gridCol w:w="1636"/>
      </w:tblGrid>
      <w:tr w:rsidR="00E34501" w14:paraId="45930097" w14:textId="77777777">
        <w:trPr>
          <w:cantSplit/>
          <w:tblHeader/>
        </w:trPr>
        <w:tc>
          <w:tcPr>
            <w:tcW w:w="2592"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0FFCCA9E" w14:textId="77777777" w:rsidR="00E34501" w:rsidRDefault="00000000">
            <w:pPr>
              <w:spacing w:after="0"/>
              <w:jc w:val="center"/>
            </w:pPr>
            <w:r>
              <w:rPr>
                <w:rFonts w:ascii="Arial" w:hAnsi="Arial"/>
                <w:b/>
                <w:color w:val="FFFFFF"/>
                <w:sz w:val="19"/>
              </w:rPr>
              <w:t>Phòng ban</w:t>
            </w:r>
          </w:p>
        </w:tc>
        <w:tc>
          <w:tcPr>
            <w:tcW w:w="1152"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6FF5CF4F" w14:textId="77777777" w:rsidR="00E34501" w:rsidRDefault="00000000">
            <w:pPr>
              <w:spacing w:after="0"/>
              <w:jc w:val="center"/>
            </w:pPr>
            <w:r>
              <w:rPr>
                <w:rFonts w:ascii="Arial" w:hAnsi="Arial"/>
                <w:b/>
                <w:color w:val="FFFFFF"/>
                <w:sz w:val="19"/>
              </w:rPr>
              <w:t>Tỷ lệ (%)</w:t>
            </w:r>
          </w:p>
        </w:tc>
        <w:tc>
          <w:tcPr>
            <w:tcW w:w="1584"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441F0794" w14:textId="77777777" w:rsidR="00E34501" w:rsidRDefault="00000000">
            <w:pPr>
              <w:spacing w:after="0"/>
              <w:jc w:val="center"/>
            </w:pPr>
            <w:r>
              <w:rPr>
                <w:rFonts w:ascii="Arial" w:hAnsi="Arial"/>
                <w:b/>
                <w:color w:val="FFFFFF"/>
                <w:sz w:val="19"/>
              </w:rPr>
              <w:t>q_i (Lý thuyết)</w:t>
            </w:r>
          </w:p>
        </w:tc>
        <w:tc>
          <w:tcPr>
            <w:tcW w:w="1296"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75729899" w14:textId="77777777" w:rsidR="00E34501" w:rsidRDefault="00000000">
            <w:pPr>
              <w:spacing w:after="0"/>
              <w:jc w:val="center"/>
            </w:pPr>
            <w:r>
              <w:rPr>
                <w:rFonts w:ascii="Arial" w:hAnsi="Arial"/>
                <w:b/>
                <w:color w:val="FFFFFF"/>
                <w:sz w:val="19"/>
              </w:rPr>
              <w:t>b_i (Nguyên)</w:t>
            </w:r>
          </w:p>
        </w:tc>
        <w:tc>
          <w:tcPr>
            <w:tcW w:w="172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48550BA2" w14:textId="77777777" w:rsidR="00E34501" w:rsidRDefault="00000000">
            <w:pPr>
              <w:spacing w:after="0"/>
              <w:jc w:val="center"/>
            </w:pPr>
            <w:r>
              <w:rPr>
                <w:rFonts w:ascii="Arial" w:hAnsi="Arial"/>
                <w:b/>
                <w:color w:val="FFFFFF"/>
                <w:sz w:val="19"/>
              </w:rPr>
              <w:t>r_i (Phần dư)</w:t>
            </w:r>
          </w:p>
        </w:tc>
        <w:tc>
          <w:tcPr>
            <w:tcW w:w="172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01AC2EFB" w14:textId="77777777" w:rsidR="00E34501" w:rsidRDefault="00000000">
            <w:pPr>
              <w:spacing w:after="0"/>
              <w:jc w:val="center"/>
            </w:pPr>
            <w:r>
              <w:rPr>
                <w:rFonts w:ascii="Arial" w:hAnsi="Arial"/>
                <w:b/>
                <w:color w:val="FFFFFF"/>
                <w:sz w:val="19"/>
              </w:rPr>
              <w:t>Số câu chốt</w:t>
            </w:r>
          </w:p>
        </w:tc>
      </w:tr>
      <w:tr w:rsidR="00E34501" w14:paraId="5480CFAA" w14:textId="77777777">
        <w:trPr>
          <w:cantSplit/>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38A7D8C" w14:textId="77777777" w:rsidR="00E34501" w:rsidRDefault="00000000">
            <w:pPr>
              <w:spacing w:after="0"/>
            </w:pPr>
            <w:r>
              <w:rPr>
                <w:rFonts w:ascii="Arial" w:hAnsi="Arial"/>
                <w:color w:val="334155"/>
                <w:sz w:val="18"/>
              </w:rPr>
              <w:t>Công nghệ Thông tin (IT)</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2FF226C" w14:textId="77777777" w:rsidR="00E34501" w:rsidRDefault="00000000">
            <w:pPr>
              <w:spacing w:after="0"/>
              <w:jc w:val="center"/>
            </w:pPr>
            <w:r>
              <w:rPr>
                <w:rFonts w:ascii="Arial" w:hAnsi="Arial"/>
                <w:color w:val="334155"/>
                <w:sz w:val="18"/>
              </w:rPr>
              <w:t>45%</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0D87CC5" w14:textId="77777777" w:rsidR="00E34501" w:rsidRDefault="00000000">
            <w:pPr>
              <w:spacing w:after="0"/>
              <w:jc w:val="center"/>
            </w:pPr>
            <w:r>
              <w:rPr>
                <w:rFonts w:ascii="Arial" w:hAnsi="Arial"/>
                <w:color w:val="334155"/>
                <w:sz w:val="18"/>
              </w:rPr>
              <w:t>22.50</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C379537" w14:textId="77777777" w:rsidR="00E34501" w:rsidRDefault="00000000">
            <w:pPr>
              <w:spacing w:after="0"/>
              <w:jc w:val="center"/>
            </w:pPr>
            <w:r>
              <w:rPr>
                <w:rFonts w:ascii="Arial" w:hAnsi="Arial"/>
                <w:color w:val="334155"/>
                <w:sz w:val="18"/>
              </w:rPr>
              <w:t>22</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B643E5D" w14:textId="77777777" w:rsidR="00E34501" w:rsidRDefault="00000000">
            <w:pPr>
              <w:spacing w:after="0"/>
              <w:jc w:val="center"/>
            </w:pPr>
            <w:r>
              <w:rPr>
                <w:rFonts w:ascii="Arial" w:hAnsi="Arial"/>
                <w:color w:val="334155"/>
                <w:sz w:val="18"/>
              </w:rPr>
              <w:t>0.50 (Lớn nhất)</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FB95865" w14:textId="77777777" w:rsidR="00E34501" w:rsidRDefault="00000000">
            <w:pPr>
              <w:spacing w:after="0"/>
              <w:jc w:val="center"/>
            </w:pPr>
            <w:r>
              <w:rPr>
                <w:rFonts w:ascii="Arial" w:hAnsi="Arial"/>
                <w:color w:val="334155"/>
                <w:sz w:val="18"/>
              </w:rPr>
              <w:t>23 câu (+1)</w:t>
            </w:r>
          </w:p>
        </w:tc>
      </w:tr>
      <w:tr w:rsidR="00E34501" w14:paraId="647AB5C3" w14:textId="77777777">
        <w:trPr>
          <w:cantSplit/>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CAB96B4" w14:textId="77777777" w:rsidR="00E34501" w:rsidRDefault="00000000">
            <w:pPr>
              <w:spacing w:after="0"/>
            </w:pPr>
            <w:r>
              <w:rPr>
                <w:rFonts w:ascii="Arial" w:hAnsi="Arial"/>
                <w:color w:val="334155"/>
                <w:sz w:val="18"/>
              </w:rPr>
              <w:t>Tài chính Kế toán (ACC)</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DC17174" w14:textId="77777777" w:rsidR="00E34501" w:rsidRDefault="00000000">
            <w:pPr>
              <w:spacing w:after="0"/>
              <w:jc w:val="center"/>
            </w:pPr>
            <w:r>
              <w:rPr>
                <w:rFonts w:ascii="Arial" w:hAnsi="Arial"/>
                <w:color w:val="334155"/>
                <w:sz w:val="18"/>
              </w:rPr>
              <w:t>35%</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12A1E92" w14:textId="77777777" w:rsidR="00E34501" w:rsidRDefault="00000000">
            <w:pPr>
              <w:spacing w:after="0"/>
              <w:jc w:val="center"/>
            </w:pPr>
            <w:r>
              <w:rPr>
                <w:rFonts w:ascii="Arial" w:hAnsi="Arial"/>
                <w:color w:val="334155"/>
                <w:sz w:val="18"/>
              </w:rPr>
              <w:t>17.50</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7E3A00E" w14:textId="77777777" w:rsidR="00E34501" w:rsidRDefault="00000000">
            <w:pPr>
              <w:spacing w:after="0"/>
              <w:jc w:val="center"/>
            </w:pPr>
            <w:r>
              <w:rPr>
                <w:rFonts w:ascii="Arial" w:hAnsi="Arial"/>
                <w:color w:val="334155"/>
                <w:sz w:val="18"/>
              </w:rPr>
              <w:t>17</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2800AD5" w14:textId="77777777" w:rsidR="00E34501" w:rsidRDefault="00000000">
            <w:pPr>
              <w:spacing w:after="0"/>
              <w:jc w:val="center"/>
            </w:pPr>
            <w:r>
              <w:rPr>
                <w:rFonts w:ascii="Arial" w:hAnsi="Arial"/>
                <w:color w:val="334155"/>
                <w:sz w:val="18"/>
              </w:rPr>
              <w:t>0.50 (Thứ hai)</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52C6DBD" w14:textId="77777777" w:rsidR="00E34501" w:rsidRDefault="00000000">
            <w:pPr>
              <w:spacing w:after="0"/>
              <w:jc w:val="center"/>
            </w:pPr>
            <w:r>
              <w:rPr>
                <w:rFonts w:ascii="Arial" w:hAnsi="Arial"/>
                <w:color w:val="334155"/>
                <w:sz w:val="18"/>
              </w:rPr>
              <w:t>17 câu</w:t>
            </w:r>
          </w:p>
        </w:tc>
      </w:tr>
      <w:tr w:rsidR="00E34501" w14:paraId="2819070E" w14:textId="77777777">
        <w:trPr>
          <w:cantSplit/>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29BEC54" w14:textId="77777777" w:rsidR="00E34501" w:rsidRDefault="00000000">
            <w:pPr>
              <w:spacing w:after="0"/>
            </w:pPr>
            <w:r>
              <w:rPr>
                <w:rFonts w:ascii="Arial" w:hAnsi="Arial"/>
                <w:color w:val="334155"/>
                <w:sz w:val="18"/>
              </w:rPr>
              <w:t>Hành chính Nhân sự (HR)</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2C64156" w14:textId="77777777" w:rsidR="00E34501" w:rsidRDefault="00000000">
            <w:pPr>
              <w:spacing w:after="0"/>
              <w:jc w:val="center"/>
            </w:pPr>
            <w:r>
              <w:rPr>
                <w:rFonts w:ascii="Arial" w:hAnsi="Arial"/>
                <w:color w:val="334155"/>
                <w:sz w:val="18"/>
              </w:rPr>
              <w:t>20%</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AC54C85" w14:textId="77777777" w:rsidR="00E34501" w:rsidRDefault="00000000">
            <w:pPr>
              <w:spacing w:after="0"/>
              <w:jc w:val="center"/>
            </w:pPr>
            <w:r>
              <w:rPr>
                <w:rFonts w:ascii="Arial" w:hAnsi="Arial"/>
                <w:color w:val="334155"/>
                <w:sz w:val="18"/>
              </w:rPr>
              <w:t>10.00</w:t>
            </w:r>
          </w:p>
        </w:tc>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E1560B6" w14:textId="77777777" w:rsidR="00E34501" w:rsidRDefault="00000000">
            <w:pPr>
              <w:spacing w:after="0"/>
              <w:jc w:val="center"/>
            </w:pPr>
            <w:r>
              <w:rPr>
                <w:rFonts w:ascii="Arial" w:hAnsi="Arial"/>
                <w:color w:val="334155"/>
                <w:sz w:val="18"/>
              </w:rPr>
              <w:t>10</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52BEA26" w14:textId="77777777" w:rsidR="00E34501" w:rsidRDefault="00000000">
            <w:pPr>
              <w:spacing w:after="0"/>
              <w:jc w:val="center"/>
            </w:pPr>
            <w:r>
              <w:rPr>
                <w:rFonts w:ascii="Arial" w:hAnsi="Arial"/>
                <w:color w:val="334155"/>
                <w:sz w:val="18"/>
              </w:rPr>
              <w:t>0.00</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0C2B14F" w14:textId="77777777" w:rsidR="00E34501" w:rsidRDefault="00000000">
            <w:pPr>
              <w:spacing w:after="0"/>
              <w:jc w:val="center"/>
            </w:pPr>
            <w:r>
              <w:rPr>
                <w:rFonts w:ascii="Arial" w:hAnsi="Arial"/>
                <w:color w:val="334155"/>
                <w:sz w:val="18"/>
              </w:rPr>
              <w:t>10 câu</w:t>
            </w:r>
          </w:p>
        </w:tc>
      </w:tr>
      <w:tr w:rsidR="00E34501" w14:paraId="760158F5" w14:textId="77777777">
        <w:trPr>
          <w:cantSplit/>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3307861" w14:textId="77777777" w:rsidR="00E34501" w:rsidRDefault="00000000">
            <w:pPr>
              <w:spacing w:after="0"/>
            </w:pPr>
            <w:r>
              <w:rPr>
                <w:rFonts w:ascii="Arial" w:hAnsi="Arial"/>
                <w:color w:val="334155"/>
                <w:sz w:val="18"/>
              </w:rPr>
              <w:lastRenderedPageBreak/>
              <w:t>TỔNG CỘNG</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5870857" w14:textId="77777777" w:rsidR="00E34501" w:rsidRDefault="00000000">
            <w:pPr>
              <w:spacing w:after="0"/>
              <w:jc w:val="center"/>
            </w:pPr>
            <w:r>
              <w:rPr>
                <w:rFonts w:ascii="Arial" w:hAnsi="Arial"/>
                <w:color w:val="334155"/>
                <w:sz w:val="18"/>
              </w:rPr>
              <w:t>100%</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857C90C" w14:textId="77777777" w:rsidR="00E34501" w:rsidRDefault="00000000">
            <w:pPr>
              <w:spacing w:after="0"/>
              <w:jc w:val="center"/>
            </w:pPr>
            <w:r>
              <w:rPr>
                <w:rFonts w:ascii="Arial" w:hAnsi="Arial"/>
                <w:color w:val="334155"/>
                <w:sz w:val="18"/>
              </w:rPr>
              <w:t>50.00</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AC8AA3A" w14:textId="77777777" w:rsidR="00E34501" w:rsidRDefault="00000000">
            <w:pPr>
              <w:spacing w:after="0"/>
              <w:jc w:val="center"/>
            </w:pPr>
            <w:r>
              <w:rPr>
                <w:rFonts w:ascii="Arial" w:hAnsi="Arial"/>
                <w:color w:val="334155"/>
                <w:sz w:val="18"/>
              </w:rPr>
              <w:t>49</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F3736E2" w14:textId="77777777" w:rsidR="00E34501" w:rsidRDefault="00000000">
            <w:pPr>
              <w:spacing w:after="0"/>
              <w:jc w:val="center"/>
            </w:pPr>
            <w:r>
              <w:rPr>
                <w:rFonts w:ascii="Arial" w:hAnsi="Arial"/>
                <w:color w:val="334155"/>
                <w:sz w:val="18"/>
              </w:rPr>
              <w:t>Thiếu R = 1</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4413E57" w14:textId="77777777" w:rsidR="00E34501" w:rsidRDefault="00000000">
            <w:pPr>
              <w:spacing w:after="0"/>
              <w:jc w:val="center"/>
            </w:pPr>
            <w:r>
              <w:rPr>
                <w:rFonts w:ascii="Arial" w:hAnsi="Arial"/>
                <w:color w:val="334155"/>
                <w:sz w:val="18"/>
              </w:rPr>
              <w:t>50 câu (Chính xác)</w:t>
            </w:r>
          </w:p>
        </w:tc>
      </w:tr>
    </w:tbl>
    <w:p w14:paraId="2CBEA88A" w14:textId="77777777" w:rsidR="00E34501" w:rsidRDefault="00000000">
      <w:pPr>
        <w:keepNext/>
        <w:spacing w:before="400" w:after="120"/>
      </w:pPr>
      <w:r>
        <w:rPr>
          <w:rFonts w:ascii="Arial" w:hAnsi="Arial"/>
          <w:b/>
          <w:color w:val="0F2C59"/>
          <w:sz w:val="28"/>
        </w:rPr>
        <w:t>7. Thiết kế cơ sở dữ liệu chi tiết (Database Schema &amp; Dictionary)</w:t>
      </w:r>
    </w:p>
    <w:p w14:paraId="29548196" w14:textId="77777777" w:rsidR="00E34501" w:rsidRDefault="00000000">
      <w:pPr>
        <w:spacing w:before="40" w:after="60" w:line="288" w:lineRule="auto"/>
      </w:pPr>
      <w:r>
        <w:rPr>
          <w:rFonts w:ascii="Arial" w:hAnsi="Arial"/>
          <w:b/>
          <w:sz w:val="20"/>
        </w:rPr>
        <w:t xml:space="preserve">Cấu trúc dữ liệu: </w:t>
      </w:r>
      <w:r>
        <w:rPr>
          <w:rFonts w:ascii="Arial" w:hAnsi="Arial"/>
          <w:sz w:val="20"/>
        </w:rPr>
        <w:t>Cơ sở dữ liệu được xây dựng trên hệ quản trị PostgreSQL 17 với ORM Prisma. Toàn bộ cấu trúc bao gồm 13 bảng thực thể chính và 2 bảng phụ trợ liên kết phạm vi thí sinh (tổng cộng 15 bảng), bảo đảm tính toàn vẹn tham chiếu và hiệu năng truy vấn cao.</w:t>
      </w:r>
    </w:p>
    <w:tbl>
      <w:tblPr>
        <w:tblW w:w="0" w:type="auto"/>
        <w:tblLook w:val="04A0" w:firstRow="1" w:lastRow="0" w:firstColumn="1" w:lastColumn="0" w:noHBand="0" w:noVBand="1"/>
      </w:tblPr>
      <w:tblGrid>
        <w:gridCol w:w="2622"/>
        <w:gridCol w:w="2354"/>
        <w:gridCol w:w="2159"/>
        <w:gridCol w:w="2462"/>
      </w:tblGrid>
      <w:tr w:rsidR="00E34501" w14:paraId="01EBEC7E" w14:textId="77777777">
        <w:trPr>
          <w:cantSplit/>
          <w:tblHeader/>
        </w:trPr>
        <w:tc>
          <w:tcPr>
            <w:tcW w:w="216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29FC2DF6" w14:textId="77777777" w:rsidR="00E34501" w:rsidRDefault="00000000">
            <w:pPr>
              <w:spacing w:after="0"/>
              <w:jc w:val="center"/>
            </w:pPr>
            <w:r>
              <w:rPr>
                <w:rFonts w:ascii="Arial" w:hAnsi="Arial"/>
                <w:b/>
                <w:color w:val="FFFFFF"/>
                <w:sz w:val="19"/>
              </w:rPr>
              <w:t>Tên bảng (Table)</w:t>
            </w:r>
          </w:p>
        </w:tc>
        <w:tc>
          <w:tcPr>
            <w:tcW w:w="288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4A7C015F" w14:textId="77777777" w:rsidR="00E34501" w:rsidRDefault="00000000">
            <w:pPr>
              <w:spacing w:after="0"/>
              <w:jc w:val="center"/>
            </w:pPr>
            <w:r>
              <w:rPr>
                <w:rFonts w:ascii="Arial" w:hAnsi="Arial"/>
                <w:b/>
                <w:color w:val="FFFFFF"/>
                <w:sz w:val="19"/>
              </w:rPr>
              <w:t>Mục đích nghiệp vụ</w:t>
            </w:r>
          </w:p>
        </w:tc>
        <w:tc>
          <w:tcPr>
            <w:tcW w:w="244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124D6C89" w14:textId="77777777" w:rsidR="00E34501" w:rsidRDefault="00000000">
            <w:pPr>
              <w:spacing w:after="0"/>
              <w:jc w:val="center"/>
            </w:pPr>
            <w:r>
              <w:rPr>
                <w:rFonts w:ascii="Arial" w:hAnsi="Arial"/>
                <w:b/>
                <w:color w:val="FFFFFF"/>
                <w:sz w:val="19"/>
              </w:rPr>
              <w:t>Khóa chính / Khóa ngoại</w:t>
            </w:r>
          </w:p>
        </w:tc>
        <w:tc>
          <w:tcPr>
            <w:tcW w:w="2592"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3F498123" w14:textId="77777777" w:rsidR="00E34501" w:rsidRDefault="00000000">
            <w:pPr>
              <w:spacing w:after="0"/>
              <w:jc w:val="center"/>
            </w:pPr>
            <w:r>
              <w:rPr>
                <w:rFonts w:ascii="Arial" w:hAnsi="Arial"/>
                <w:b/>
                <w:color w:val="FFFFFF"/>
                <w:sz w:val="19"/>
              </w:rPr>
              <w:t>Ràng buộc &amp; Chỉ mục nổi bật</w:t>
            </w:r>
          </w:p>
        </w:tc>
      </w:tr>
      <w:tr w:rsidR="00E34501" w14:paraId="67C1EE38"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2DC49E8" w14:textId="77777777" w:rsidR="00E34501" w:rsidRDefault="00000000">
            <w:pPr>
              <w:spacing w:after="0"/>
              <w:jc w:val="center"/>
            </w:pPr>
            <w:r>
              <w:rPr>
                <w:rFonts w:ascii="Arial" w:hAnsi="Arial"/>
                <w:color w:val="334155"/>
                <w:sz w:val="18"/>
              </w:rPr>
              <w:t>users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80C2299" w14:textId="77777777" w:rsidR="00E34501" w:rsidRDefault="00000000">
            <w:pPr>
              <w:spacing w:after="0"/>
            </w:pPr>
            <w:r>
              <w:rPr>
                <w:rFonts w:ascii="Arial" w:hAnsi="Arial"/>
                <w:color w:val="334155"/>
                <w:sz w:val="18"/>
              </w:rPr>
              <w:t>Tài khoản nhân viên &amp; quản trị viên, thông tin xác thực</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49825D8" w14:textId="77777777" w:rsidR="00E34501" w:rsidRDefault="00000000">
            <w:pPr>
              <w:spacing w:after="0"/>
            </w:pPr>
            <w:r>
              <w:rPr>
                <w:rFonts w:ascii="Arial" w:hAnsi="Arial"/>
                <w:color w:val="334155"/>
                <w:sz w:val="18"/>
              </w:rPr>
              <w:t>PK: id | FK: departmentId -&gt; departments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BF09647" w14:textId="77777777" w:rsidR="00E34501" w:rsidRDefault="00000000">
            <w:pPr>
              <w:spacing w:after="0"/>
            </w:pPr>
            <w:r>
              <w:rPr>
                <w:rFonts w:ascii="Arial" w:hAnsi="Arial"/>
                <w:color w:val="334155"/>
                <w:sz w:val="18"/>
              </w:rPr>
              <w:t>Unique: username, email. Index: failedLoginCount, lockedUntil</w:t>
            </w:r>
          </w:p>
        </w:tc>
      </w:tr>
      <w:tr w:rsidR="00E34501" w14:paraId="6B5819BA"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5DCBEAD" w14:textId="77777777" w:rsidR="00E34501" w:rsidRDefault="00000000">
            <w:pPr>
              <w:spacing w:after="0"/>
              <w:jc w:val="center"/>
            </w:pPr>
            <w:r>
              <w:rPr>
                <w:rFonts w:ascii="Arial" w:hAnsi="Arial"/>
                <w:color w:val="334155"/>
                <w:sz w:val="18"/>
              </w:rPr>
              <w:t>departments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08BAEA4" w14:textId="77777777" w:rsidR="00E34501" w:rsidRDefault="00000000">
            <w:pPr>
              <w:spacing w:after="0"/>
            </w:pPr>
            <w:r>
              <w:rPr>
                <w:rFonts w:ascii="Arial" w:hAnsi="Arial"/>
                <w:color w:val="334155"/>
                <w:sz w:val="18"/>
              </w:rPr>
              <w:t>Danh mục phòng ban nội bộ trung tâm</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9B7A179" w14:textId="77777777" w:rsidR="00E34501" w:rsidRDefault="00000000">
            <w:pPr>
              <w:spacing w:after="0"/>
            </w:pPr>
            <w:r>
              <w:rPr>
                <w:rFonts w:ascii="Arial" w:hAnsi="Arial"/>
                <w:color w:val="334155"/>
                <w:sz w:val="18"/>
              </w:rPr>
              <w:t>PK: 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4BA54E8" w14:textId="77777777" w:rsidR="00E34501" w:rsidRDefault="00000000">
            <w:pPr>
              <w:spacing w:after="0"/>
            </w:pPr>
            <w:r>
              <w:rPr>
                <w:rFonts w:ascii="Arial" w:hAnsi="Arial"/>
                <w:color w:val="334155"/>
                <w:sz w:val="18"/>
              </w:rPr>
              <w:t>Unique: code. Check: status (ACTIVE/INACTIVE)</w:t>
            </w:r>
          </w:p>
        </w:tc>
      </w:tr>
      <w:tr w:rsidR="00E34501" w14:paraId="60EFB633"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DDFDF6B" w14:textId="77777777" w:rsidR="00E34501" w:rsidRDefault="00000000">
            <w:pPr>
              <w:spacing w:after="0"/>
              <w:jc w:val="center"/>
            </w:pPr>
            <w:r>
              <w:rPr>
                <w:rFonts w:ascii="Arial" w:hAnsi="Arial"/>
                <w:color w:val="334155"/>
                <w:sz w:val="18"/>
              </w:rPr>
              <w:t>sessions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08AE69D" w14:textId="77777777" w:rsidR="00E34501" w:rsidRDefault="00000000">
            <w:pPr>
              <w:spacing w:after="0"/>
            </w:pPr>
            <w:r>
              <w:rPr>
                <w:rFonts w:ascii="Arial" w:hAnsi="Arial"/>
                <w:color w:val="334155"/>
                <w:sz w:val="18"/>
              </w:rPr>
              <w:t>Quản lý phiên đăng nhập duy nhất (Single Session)</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BBDC73C" w14:textId="77777777" w:rsidR="00E34501" w:rsidRDefault="00000000">
            <w:pPr>
              <w:spacing w:after="0"/>
            </w:pPr>
            <w:r>
              <w:rPr>
                <w:rFonts w:ascii="Arial" w:hAnsi="Arial"/>
                <w:color w:val="334155"/>
                <w:sz w:val="18"/>
              </w:rPr>
              <w:t>PK: id | FK: userId -&gt; users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A913D76" w14:textId="77777777" w:rsidR="00E34501" w:rsidRDefault="00000000">
            <w:pPr>
              <w:spacing w:after="0"/>
            </w:pPr>
            <w:r>
              <w:rPr>
                <w:rFonts w:ascii="Arial" w:hAnsi="Arial"/>
                <w:color w:val="334155"/>
                <w:sz w:val="18"/>
              </w:rPr>
              <w:t>Unique: tokenHash. Index: userId, revokedAt, expiresAt</w:t>
            </w:r>
          </w:p>
        </w:tc>
      </w:tr>
      <w:tr w:rsidR="00E34501" w14:paraId="57C213F5"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72DB6AA" w14:textId="77777777" w:rsidR="00E34501" w:rsidRDefault="00000000">
            <w:pPr>
              <w:spacing w:after="0"/>
              <w:jc w:val="center"/>
            </w:pPr>
            <w:r>
              <w:rPr>
                <w:rFonts w:ascii="Arial" w:hAnsi="Arial"/>
                <w:color w:val="334155"/>
                <w:sz w:val="18"/>
              </w:rPr>
              <w:t>password_reset_otps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FC5866D" w14:textId="77777777" w:rsidR="00E34501" w:rsidRDefault="00000000">
            <w:pPr>
              <w:spacing w:after="0"/>
            </w:pPr>
            <w:r>
              <w:rPr>
                <w:rFonts w:ascii="Arial" w:hAnsi="Arial"/>
                <w:color w:val="334155"/>
                <w:sz w:val="18"/>
              </w:rPr>
              <w:t>Mã xác thực OTP gửi qua email để lấy lại mật khẩu</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7C2E84D" w14:textId="77777777" w:rsidR="00E34501" w:rsidRDefault="00000000">
            <w:pPr>
              <w:spacing w:after="0"/>
            </w:pPr>
            <w:r>
              <w:rPr>
                <w:rFonts w:ascii="Arial" w:hAnsi="Arial"/>
                <w:color w:val="334155"/>
                <w:sz w:val="18"/>
              </w:rPr>
              <w:t>PK: 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B56B09B" w14:textId="77777777" w:rsidR="00E34501" w:rsidRDefault="00000000">
            <w:pPr>
              <w:spacing w:after="0"/>
            </w:pPr>
            <w:r>
              <w:rPr>
                <w:rFonts w:ascii="Arial" w:hAnsi="Arial"/>
                <w:color w:val="334155"/>
                <w:sz w:val="18"/>
              </w:rPr>
              <w:t>Index: email. Check: attempts &lt;= 3, expiresAt</w:t>
            </w:r>
          </w:p>
        </w:tc>
      </w:tr>
      <w:tr w:rsidR="00E34501" w14:paraId="3B22D972"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B847C30" w14:textId="77777777" w:rsidR="00E34501" w:rsidRDefault="00000000">
            <w:pPr>
              <w:spacing w:after="0"/>
              <w:jc w:val="center"/>
            </w:pPr>
            <w:r>
              <w:rPr>
                <w:rFonts w:ascii="Arial" w:hAnsi="Arial"/>
                <w:color w:val="334155"/>
                <w:sz w:val="18"/>
              </w:rPr>
              <w:t>questions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49D23A4" w14:textId="77777777" w:rsidR="00E34501" w:rsidRDefault="00000000">
            <w:pPr>
              <w:spacing w:after="0"/>
            </w:pPr>
            <w:r>
              <w:rPr>
                <w:rFonts w:ascii="Arial" w:hAnsi="Arial"/>
                <w:color w:val="334155"/>
                <w:sz w:val="18"/>
              </w:rPr>
              <w:t>Ngân hàng câu hỏi trắc nghiệm theo phòng ban</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B6D1B21" w14:textId="77777777" w:rsidR="00E34501" w:rsidRDefault="00000000">
            <w:pPr>
              <w:spacing w:after="0"/>
            </w:pPr>
            <w:r>
              <w:rPr>
                <w:rFonts w:ascii="Arial" w:hAnsi="Arial"/>
                <w:color w:val="334155"/>
                <w:sz w:val="18"/>
              </w:rPr>
              <w:t>PK: id | FK: departmentId -&gt; departments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3B67E94" w14:textId="77777777" w:rsidR="00E34501" w:rsidRDefault="00000000">
            <w:pPr>
              <w:spacing w:after="0"/>
            </w:pPr>
            <w:r>
              <w:rPr>
                <w:rFonts w:ascii="Arial" w:hAnsi="Arial"/>
                <w:color w:val="334155"/>
                <w:sz w:val="18"/>
              </w:rPr>
              <w:t>Unique: code. Index: departmentId, status, difficulty</w:t>
            </w:r>
          </w:p>
        </w:tc>
      </w:tr>
      <w:tr w:rsidR="00E34501" w14:paraId="7BAD23F4"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2FCB09F" w14:textId="77777777" w:rsidR="00E34501" w:rsidRDefault="00000000">
            <w:pPr>
              <w:spacing w:after="0"/>
              <w:jc w:val="center"/>
            </w:pPr>
            <w:r>
              <w:rPr>
                <w:rFonts w:ascii="Arial" w:hAnsi="Arial"/>
                <w:color w:val="334155"/>
                <w:sz w:val="18"/>
              </w:rPr>
              <w:t>question_options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310A52A" w14:textId="77777777" w:rsidR="00E34501" w:rsidRDefault="00000000">
            <w:pPr>
              <w:spacing w:after="0"/>
            </w:pPr>
            <w:r>
              <w:rPr>
                <w:rFonts w:ascii="Arial" w:hAnsi="Arial"/>
                <w:color w:val="334155"/>
                <w:sz w:val="18"/>
              </w:rPr>
              <w:t>4 Lựa chọn cố định (A, B, C, D) cho từng câu hỏi</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09D418E" w14:textId="77777777" w:rsidR="00E34501" w:rsidRDefault="00000000">
            <w:pPr>
              <w:spacing w:after="0"/>
            </w:pPr>
            <w:r>
              <w:rPr>
                <w:rFonts w:ascii="Arial" w:hAnsi="Arial"/>
                <w:color w:val="334155"/>
                <w:sz w:val="18"/>
              </w:rPr>
              <w:t>PK: id | FK: questionId -&gt; questions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BE8C3D3" w14:textId="77777777" w:rsidR="00E34501" w:rsidRDefault="00000000">
            <w:pPr>
              <w:spacing w:after="0"/>
            </w:pPr>
            <w:r>
              <w:rPr>
                <w:rFonts w:ascii="Arial" w:hAnsi="Arial"/>
                <w:color w:val="334155"/>
                <w:sz w:val="18"/>
              </w:rPr>
              <w:t>Unique: [questionId, key]. Check: isCorrect boolean</w:t>
            </w:r>
          </w:p>
        </w:tc>
      </w:tr>
      <w:tr w:rsidR="00E34501" w14:paraId="5C098C36"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C495196" w14:textId="77777777" w:rsidR="00E34501" w:rsidRDefault="00000000">
            <w:pPr>
              <w:spacing w:after="0"/>
              <w:jc w:val="center"/>
            </w:pPr>
            <w:r>
              <w:rPr>
                <w:rFonts w:ascii="Arial" w:hAnsi="Arial"/>
                <w:color w:val="334155"/>
                <w:sz w:val="18"/>
              </w:rPr>
              <w:t>exams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3CBAA67" w14:textId="77777777" w:rsidR="00E34501" w:rsidRDefault="00000000">
            <w:pPr>
              <w:spacing w:after="0"/>
            </w:pPr>
            <w:r>
              <w:rPr>
                <w:rFonts w:ascii="Arial" w:hAnsi="Arial"/>
                <w:color w:val="334155"/>
                <w:sz w:val="18"/>
              </w:rPr>
              <w:t>Cấu hình toàn diện các kỳ thi trắc nghiệm</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7551321" w14:textId="77777777" w:rsidR="00E34501" w:rsidRDefault="00000000">
            <w:pPr>
              <w:spacing w:after="0"/>
            </w:pPr>
            <w:r>
              <w:rPr>
                <w:rFonts w:ascii="Arial" w:hAnsi="Arial"/>
                <w:color w:val="334155"/>
                <w:sz w:val="18"/>
              </w:rPr>
              <w:t>PK: id</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5CB8712" w14:textId="77777777" w:rsidR="00E34501" w:rsidRDefault="00000000">
            <w:pPr>
              <w:spacing w:after="0"/>
            </w:pPr>
            <w:r>
              <w:rPr>
                <w:rFonts w:ascii="Arial" w:hAnsi="Arial"/>
                <w:color w:val="334155"/>
                <w:sz w:val="18"/>
              </w:rPr>
              <w:t>Index: status, openAt, closeAt. Check: passingCorrectAnswers &lt;= totalQuestions</w:t>
            </w:r>
          </w:p>
        </w:tc>
      </w:tr>
      <w:tr w:rsidR="00E34501" w14:paraId="7ED164BE"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554E92D" w14:textId="77777777" w:rsidR="00E34501" w:rsidRDefault="00000000">
            <w:pPr>
              <w:spacing w:after="0"/>
              <w:jc w:val="center"/>
            </w:pPr>
            <w:r>
              <w:rPr>
                <w:rFonts w:ascii="Arial" w:hAnsi="Arial"/>
                <w:color w:val="334155"/>
                <w:sz w:val="18"/>
              </w:rPr>
              <w:t>exam_department_rules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5826353" w14:textId="77777777" w:rsidR="00E34501" w:rsidRDefault="00000000">
            <w:pPr>
              <w:spacing w:after="0"/>
            </w:pPr>
            <w:r>
              <w:rPr>
                <w:rFonts w:ascii="Arial" w:hAnsi="Arial"/>
                <w:color w:val="334155"/>
                <w:sz w:val="18"/>
              </w:rPr>
              <w:t>Hạn ngạch phân bổ tỷ lệ % và số câu theo phòng ban</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6294A49" w14:textId="77777777" w:rsidR="00E34501" w:rsidRDefault="00000000">
            <w:pPr>
              <w:spacing w:after="0"/>
            </w:pPr>
            <w:r>
              <w:rPr>
                <w:rFonts w:ascii="Arial" w:hAnsi="Arial"/>
                <w:color w:val="334155"/>
                <w:sz w:val="18"/>
              </w:rPr>
              <w:t>PK: id | FK: examId -&gt; exams, departmentId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91391E8" w14:textId="77777777" w:rsidR="00E34501" w:rsidRDefault="00000000">
            <w:pPr>
              <w:spacing w:after="0"/>
            </w:pPr>
            <w:r>
              <w:rPr>
                <w:rFonts w:ascii="Arial" w:hAnsi="Arial"/>
                <w:color w:val="334155"/>
                <w:sz w:val="18"/>
              </w:rPr>
              <w:t>Unique: [examId, departmentId]. Check: percentage &gt; 0</w:t>
            </w:r>
          </w:p>
        </w:tc>
      </w:tr>
      <w:tr w:rsidR="00E34501" w14:paraId="28E5CE48"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212C9C7" w14:textId="77777777" w:rsidR="00E34501" w:rsidRDefault="00000000">
            <w:pPr>
              <w:spacing w:after="0"/>
              <w:jc w:val="center"/>
            </w:pPr>
            <w:r>
              <w:rPr>
                <w:rFonts w:ascii="Arial" w:hAnsi="Arial"/>
                <w:color w:val="334155"/>
                <w:sz w:val="18"/>
              </w:rPr>
              <w:t>exam_attempts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5D3C1C4" w14:textId="77777777" w:rsidR="00E34501" w:rsidRDefault="00000000">
            <w:pPr>
              <w:spacing w:after="0"/>
            </w:pPr>
            <w:r>
              <w:rPr>
                <w:rFonts w:ascii="Arial" w:hAnsi="Arial"/>
                <w:color w:val="334155"/>
                <w:sz w:val="18"/>
              </w:rPr>
              <w:t>Lượt làm bài thi của thí sinh, điểm số và kết quả</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7BD5A51" w14:textId="77777777" w:rsidR="00E34501" w:rsidRDefault="00000000">
            <w:pPr>
              <w:spacing w:after="0"/>
            </w:pPr>
            <w:r>
              <w:rPr>
                <w:rFonts w:ascii="Arial" w:hAnsi="Arial"/>
                <w:color w:val="334155"/>
                <w:sz w:val="18"/>
              </w:rPr>
              <w:t>PK: id | FK: examId -&gt; exams, userId -&gt; users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63E8E4D" w14:textId="77777777" w:rsidR="00E34501" w:rsidRDefault="00000000">
            <w:pPr>
              <w:spacing w:after="0"/>
            </w:pPr>
            <w:r>
              <w:rPr>
                <w:rFonts w:ascii="Arial" w:hAnsi="Arial"/>
                <w:color w:val="334155"/>
                <w:sz w:val="18"/>
              </w:rPr>
              <w:t>Index: [examId, userId], status. Check: score &gt;= 0</w:t>
            </w:r>
          </w:p>
        </w:tc>
      </w:tr>
      <w:tr w:rsidR="00E34501" w14:paraId="69032213"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3275D60" w14:textId="77777777" w:rsidR="00E34501" w:rsidRDefault="00000000">
            <w:pPr>
              <w:spacing w:after="0"/>
              <w:jc w:val="center"/>
            </w:pPr>
            <w:r>
              <w:rPr>
                <w:rFonts w:ascii="Arial" w:hAnsi="Arial"/>
                <w:color w:val="334155"/>
                <w:sz w:val="18"/>
              </w:rPr>
              <w:t>exam_attempt_questions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835EEB5" w14:textId="77777777" w:rsidR="00E34501" w:rsidRDefault="00000000">
            <w:pPr>
              <w:spacing w:after="0"/>
            </w:pPr>
            <w:r>
              <w:rPr>
                <w:rFonts w:ascii="Arial" w:hAnsi="Arial"/>
                <w:color w:val="334155"/>
                <w:sz w:val="18"/>
              </w:rPr>
              <w:t>Snapshot bất biến đề thi của từng thí sinh</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81396DA" w14:textId="77777777" w:rsidR="00E34501" w:rsidRDefault="00000000">
            <w:pPr>
              <w:spacing w:after="0"/>
            </w:pPr>
            <w:r>
              <w:rPr>
                <w:rFonts w:ascii="Arial" w:hAnsi="Arial"/>
                <w:color w:val="334155"/>
                <w:sz w:val="18"/>
              </w:rPr>
              <w:t>PK: id | FK: attemptId -&gt; exam_attempts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28F2820" w14:textId="77777777" w:rsidR="00E34501" w:rsidRDefault="00000000">
            <w:pPr>
              <w:spacing w:after="0"/>
            </w:pPr>
            <w:r>
              <w:rPr>
                <w:rFonts w:ascii="Arial" w:hAnsi="Arial"/>
                <w:color w:val="334155"/>
                <w:sz w:val="18"/>
              </w:rPr>
              <w:t>Unique: [attemptId, position]. JSON: optionsSnapshot</w:t>
            </w:r>
          </w:p>
        </w:tc>
      </w:tr>
      <w:tr w:rsidR="00E34501" w14:paraId="0BDAB679"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83F1390" w14:textId="77777777" w:rsidR="00E34501" w:rsidRDefault="00000000">
            <w:pPr>
              <w:spacing w:after="0"/>
              <w:jc w:val="center"/>
            </w:pPr>
            <w:r>
              <w:rPr>
                <w:rFonts w:ascii="Arial" w:hAnsi="Arial"/>
                <w:color w:val="334155"/>
                <w:sz w:val="18"/>
              </w:rPr>
              <w:t>tab_switch_logs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6DE3AED" w14:textId="77777777" w:rsidR="00E34501" w:rsidRDefault="00000000">
            <w:pPr>
              <w:spacing w:after="0"/>
            </w:pPr>
            <w:r>
              <w:rPr>
                <w:rFonts w:ascii="Arial" w:hAnsi="Arial"/>
                <w:color w:val="334155"/>
                <w:sz w:val="18"/>
              </w:rPr>
              <w:t>Nhật ký ghi nhận từng lần thí sinh rời màn hình</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687781A" w14:textId="77777777" w:rsidR="00E34501" w:rsidRDefault="00000000">
            <w:pPr>
              <w:spacing w:after="0"/>
            </w:pPr>
            <w:r>
              <w:rPr>
                <w:rFonts w:ascii="Arial" w:hAnsi="Arial"/>
                <w:color w:val="334155"/>
                <w:sz w:val="18"/>
              </w:rPr>
              <w:t>PK: id | FK: attemptId -&gt; exam_attempts</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6176DC3" w14:textId="77777777" w:rsidR="00E34501" w:rsidRDefault="00000000">
            <w:pPr>
              <w:spacing w:after="0"/>
            </w:pPr>
            <w:r>
              <w:rPr>
                <w:rFonts w:ascii="Arial" w:hAnsi="Arial"/>
                <w:color w:val="334155"/>
                <w:sz w:val="18"/>
              </w:rPr>
              <w:t>Index: attemptId, switchedAt. Check: totalCount &gt; 0</w:t>
            </w:r>
          </w:p>
        </w:tc>
      </w:tr>
      <w:tr w:rsidR="00E34501" w14:paraId="04AA4FB2"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096F142" w14:textId="77777777" w:rsidR="00E34501" w:rsidRDefault="00000000">
            <w:pPr>
              <w:spacing w:after="0"/>
              <w:jc w:val="center"/>
            </w:pPr>
            <w:r>
              <w:rPr>
                <w:rFonts w:ascii="Arial" w:hAnsi="Arial"/>
                <w:color w:val="334155"/>
                <w:sz w:val="18"/>
              </w:rPr>
              <w:t>audit_logs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9B25EC0" w14:textId="77777777" w:rsidR="00E34501" w:rsidRDefault="00000000">
            <w:pPr>
              <w:spacing w:after="0"/>
            </w:pPr>
            <w:r>
              <w:rPr>
                <w:rFonts w:ascii="Arial" w:hAnsi="Arial"/>
                <w:color w:val="334155"/>
                <w:sz w:val="18"/>
              </w:rPr>
              <w:t>Nhật ký kiểm toán mọi thao tác quản trị viên</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AE9A332" w14:textId="77777777" w:rsidR="00E34501" w:rsidRDefault="00000000">
            <w:pPr>
              <w:spacing w:after="0"/>
            </w:pPr>
            <w:r>
              <w:rPr>
                <w:rFonts w:ascii="Arial" w:hAnsi="Arial"/>
                <w:color w:val="334155"/>
                <w:sz w:val="18"/>
              </w:rPr>
              <w:t>PK: id | FK: userId -&gt; users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0269EE4" w14:textId="77777777" w:rsidR="00E34501" w:rsidRDefault="00000000">
            <w:pPr>
              <w:spacing w:after="0"/>
            </w:pPr>
            <w:r>
              <w:rPr>
                <w:rFonts w:ascii="Arial" w:hAnsi="Arial"/>
                <w:color w:val="334155"/>
                <w:sz w:val="18"/>
              </w:rPr>
              <w:t>Index: userId, action, entityId, createdAt</w:t>
            </w:r>
          </w:p>
        </w:tc>
      </w:tr>
      <w:tr w:rsidR="00E34501" w14:paraId="70E232FE"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4C0225A" w14:textId="77777777" w:rsidR="00E34501" w:rsidRDefault="00000000">
            <w:pPr>
              <w:spacing w:after="0"/>
              <w:jc w:val="center"/>
            </w:pPr>
            <w:r>
              <w:rPr>
                <w:rFonts w:ascii="Arial" w:hAnsi="Arial"/>
                <w:color w:val="334155"/>
                <w:sz w:val="18"/>
              </w:rPr>
              <w:lastRenderedPageBreak/>
              <w:t>exam_assigned_departments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9F2A380" w14:textId="77777777" w:rsidR="00E34501" w:rsidRDefault="00000000">
            <w:pPr>
              <w:spacing w:after="0"/>
            </w:pPr>
            <w:r>
              <w:rPr>
                <w:rFonts w:ascii="Arial" w:hAnsi="Arial"/>
                <w:color w:val="334155"/>
                <w:sz w:val="18"/>
              </w:rPr>
              <w:t>Liên kết phòng ban được chỉ định thi (Candidate Scope)</w:t>
            </w:r>
          </w:p>
        </w:tc>
        <w:tc>
          <w:tcPr>
            <w:tcW w:w="244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C771FF1" w14:textId="77777777" w:rsidR="00E34501" w:rsidRDefault="00000000">
            <w:pPr>
              <w:spacing w:after="0"/>
            </w:pPr>
            <w:r>
              <w:rPr>
                <w:rFonts w:ascii="Arial" w:hAnsi="Arial"/>
                <w:color w:val="334155"/>
                <w:sz w:val="18"/>
              </w:rPr>
              <w:t>PK: id | FK: examId, departmentId</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1115477" w14:textId="77777777" w:rsidR="00E34501" w:rsidRDefault="00000000">
            <w:pPr>
              <w:spacing w:after="0"/>
            </w:pPr>
            <w:r>
              <w:rPr>
                <w:rFonts w:ascii="Arial" w:hAnsi="Arial"/>
                <w:color w:val="334155"/>
                <w:sz w:val="18"/>
              </w:rPr>
              <w:t>Unique: [examId, departmentId]</w:t>
            </w:r>
          </w:p>
        </w:tc>
      </w:tr>
      <w:tr w:rsidR="00E34501" w14:paraId="7F6881F6" w14:textId="77777777">
        <w:trPr>
          <w:cantSplit/>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0CB2B57" w14:textId="77777777" w:rsidR="00E34501" w:rsidRDefault="00000000">
            <w:pPr>
              <w:spacing w:after="0"/>
              <w:jc w:val="center"/>
            </w:pPr>
            <w:r>
              <w:rPr>
                <w:rFonts w:ascii="Arial" w:hAnsi="Arial"/>
                <w:color w:val="334155"/>
                <w:sz w:val="18"/>
              </w:rPr>
              <w:t>exam_assigned_users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D4A8630" w14:textId="77777777" w:rsidR="00E34501" w:rsidRDefault="00000000">
            <w:pPr>
              <w:spacing w:after="0"/>
            </w:pPr>
            <w:r>
              <w:rPr>
                <w:rFonts w:ascii="Arial" w:hAnsi="Arial"/>
                <w:color w:val="334155"/>
                <w:sz w:val="18"/>
              </w:rPr>
              <w:t>Liên kết nhân viên cụ thể được chỉ định thi (Candidate Scope)</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F0ADA9F" w14:textId="77777777" w:rsidR="00E34501" w:rsidRDefault="00000000">
            <w:pPr>
              <w:spacing w:after="0"/>
            </w:pPr>
            <w:r>
              <w:rPr>
                <w:rFonts w:ascii="Arial" w:hAnsi="Arial"/>
                <w:color w:val="334155"/>
                <w:sz w:val="18"/>
              </w:rPr>
              <w:t>PK: id | FK: examId, userId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E71D0EA" w14:textId="77777777" w:rsidR="00E34501" w:rsidRDefault="00000000">
            <w:pPr>
              <w:spacing w:after="0"/>
            </w:pPr>
            <w:r>
              <w:rPr>
                <w:rFonts w:ascii="Arial" w:hAnsi="Arial"/>
                <w:color w:val="334155"/>
                <w:sz w:val="18"/>
              </w:rPr>
              <w:t>Unique: [examId, userId]</w:t>
            </w:r>
          </w:p>
        </w:tc>
      </w:tr>
      <w:tr w:rsidR="005E7FB1" w14:paraId="050A3038" w14:textId="77777777">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74EBC37" w14:textId="77777777" w:rsidR="005E7FB1" w:rsidRDefault="00000000">
            <w:pPr>
              <w:spacing w:before="40" w:after="40"/>
            </w:pPr>
            <w:r>
              <w:rPr>
                <w:rFonts w:ascii="Arial" w:hAnsi="Arial"/>
                <w:sz w:val="18"/>
              </w:rPr>
              <w:t>account_requests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29781F1" w14:textId="77777777" w:rsidR="005E7FB1" w:rsidRDefault="00000000">
            <w:pPr>
              <w:spacing w:before="40" w:after="40"/>
            </w:pPr>
            <w:r>
              <w:rPr>
                <w:rFonts w:ascii="Arial" w:hAnsi="Arial"/>
                <w:sz w:val="18"/>
              </w:rPr>
              <w:t>Quản lý yêu cầu cấp tài khoản khảo thí nội bộ từ cán bộ nhân viên</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960CCF9" w14:textId="77777777" w:rsidR="005E7FB1" w:rsidRDefault="00000000">
            <w:pPr>
              <w:spacing w:before="40" w:after="40"/>
            </w:pPr>
            <w:r>
              <w:rPr>
                <w:rFonts w:ascii="Arial" w:hAnsi="Arial"/>
                <w:sz w:val="18"/>
              </w:rPr>
              <w:t>PK: id | FK: departmentId -&gt; departments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1A43ECE" w14:textId="77777777" w:rsidR="005E7FB1" w:rsidRDefault="00000000">
            <w:pPr>
              <w:spacing w:before="40" w:after="40"/>
            </w:pPr>
            <w:r>
              <w:rPr>
                <w:rFonts w:ascii="Arial" w:hAnsi="Arial"/>
                <w:sz w:val="18"/>
              </w:rPr>
              <w:t>Enum: status (PENDING, APPROVED, REJECTED). Unique/Index: email, username, status. Lưu rejectionReason, reviewedBy, reviewedAt</w:t>
            </w:r>
          </w:p>
        </w:tc>
      </w:tr>
    </w:tbl>
    <w:p w14:paraId="72E87D7A" w14:textId="77777777" w:rsidR="00E34501" w:rsidRDefault="00000000">
      <w:pPr>
        <w:keepNext/>
        <w:spacing w:before="280" w:after="80"/>
      </w:pPr>
      <w:r>
        <w:rPr>
          <w:rFonts w:ascii="Arial" w:hAnsi="Arial"/>
          <w:b/>
          <w:color w:val="1E3A8A"/>
          <w:sz w:val="24"/>
        </w:rPr>
        <w:t>7.1. Cấu trúc trường dữ liệu của Bảng Snapshot đề thi (exam_attempt_questions)</w:t>
      </w:r>
    </w:p>
    <w:p w14:paraId="5C22A6CE" w14:textId="77777777" w:rsidR="00E34501" w:rsidRDefault="00000000">
      <w:pPr>
        <w:spacing w:after="120"/>
      </w:pPr>
      <w:r>
        <w:rPr>
          <w:rFonts w:ascii="Arial" w:hAnsi="Arial"/>
          <w:b/>
          <w:color w:val="0F172A"/>
          <w:sz w:val="20"/>
        </w:rPr>
        <w:t xml:space="preserve">Đặc tả kỹ thuật bảng Snapshot: </w:t>
      </w:r>
      <w:r>
        <w:rPr>
          <w:rFonts w:ascii="Arial" w:hAnsi="Arial"/>
          <w:color w:val="334155"/>
          <w:sz w:val="20"/>
        </w:rPr>
        <w:t>Đây là bảng cốt lõi bảo đảm tính toàn vẹn của kết quả khảo thí, lưu trữ trạng thái đề thi bất biến tại thời điểm thí sinh bắt đầu làm bài:</w:t>
      </w:r>
    </w:p>
    <w:p w14:paraId="386625D9" w14:textId="77777777" w:rsidR="00E34501" w:rsidRDefault="00000000">
      <w:pPr>
        <w:pStyle w:val="ListBullet"/>
        <w:spacing w:after="60"/>
      </w:pPr>
      <w:r>
        <w:rPr>
          <w:rFonts w:ascii="Arial" w:hAnsi="Arial"/>
          <w:b/>
          <w:color w:val="0F172A"/>
          <w:sz w:val="20"/>
        </w:rPr>
        <w:t xml:space="preserve">1. Định danh phiên: </w:t>
      </w:r>
      <w:r>
        <w:rPr>
          <w:rFonts w:ascii="Arial" w:hAnsi="Arial"/>
          <w:color w:val="334155"/>
          <w:sz w:val="20"/>
        </w:rPr>
        <w:t>attemptId: Khóa ngoại liên kết phiên thi trong bảng exam_attempts.</w:t>
      </w:r>
    </w:p>
    <w:p w14:paraId="41C6B6B8" w14:textId="77777777" w:rsidR="00E34501" w:rsidRDefault="00000000">
      <w:pPr>
        <w:pStyle w:val="ListBullet"/>
        <w:spacing w:after="60"/>
      </w:pPr>
      <w:r>
        <w:rPr>
          <w:rFonts w:ascii="Arial" w:hAnsi="Arial"/>
          <w:b/>
          <w:color w:val="0F172A"/>
          <w:sz w:val="20"/>
        </w:rPr>
        <w:t xml:space="preserve">2. Vị trí câu hỏi: </w:t>
      </w:r>
      <w:r>
        <w:rPr>
          <w:rFonts w:ascii="Arial" w:hAnsi="Arial"/>
          <w:color w:val="334155"/>
          <w:sz w:val="20"/>
        </w:rPr>
        <w:t>position: Thứ tự câu hỏi trong đề thi của thí sinh (1, 2, 3... T).</w:t>
      </w:r>
    </w:p>
    <w:p w14:paraId="7F5C9638" w14:textId="77777777" w:rsidR="00E34501" w:rsidRDefault="00000000">
      <w:pPr>
        <w:pStyle w:val="ListBullet"/>
        <w:spacing w:after="60"/>
      </w:pPr>
      <w:r>
        <w:rPr>
          <w:rFonts w:ascii="Arial" w:hAnsi="Arial"/>
          <w:b/>
          <w:color w:val="0F172A"/>
          <w:sz w:val="20"/>
        </w:rPr>
        <w:t xml:space="preserve">3. Mã câu hỏi đóng băng: </w:t>
      </w:r>
      <w:r>
        <w:rPr>
          <w:rFonts w:ascii="Arial" w:hAnsi="Arial"/>
          <w:color w:val="334155"/>
          <w:sz w:val="20"/>
        </w:rPr>
        <w:t>questionCodeSnapshot: Lưu trữ mã câu hỏi gốc (phục vụ đối soát).</w:t>
      </w:r>
    </w:p>
    <w:p w14:paraId="1DFBD955" w14:textId="77777777" w:rsidR="00E34501" w:rsidRDefault="00000000">
      <w:pPr>
        <w:pStyle w:val="ListBullet"/>
        <w:spacing w:after="60"/>
      </w:pPr>
      <w:r>
        <w:rPr>
          <w:rFonts w:ascii="Arial" w:hAnsi="Arial"/>
          <w:b/>
          <w:color w:val="0F172A"/>
          <w:sz w:val="20"/>
        </w:rPr>
        <w:t xml:space="preserve">4. Nội dung câu hỏi đóng băng: </w:t>
      </w:r>
      <w:r>
        <w:rPr>
          <w:rFonts w:ascii="Arial" w:hAnsi="Arial"/>
          <w:color w:val="334155"/>
          <w:sz w:val="20"/>
        </w:rPr>
        <w:t>contentSnapshot: Nội dung nguyên văn câu hỏi tại thời điểm thi.</w:t>
      </w:r>
    </w:p>
    <w:p w14:paraId="61CD5670" w14:textId="77777777" w:rsidR="00E34501" w:rsidRDefault="00000000">
      <w:pPr>
        <w:pStyle w:val="ListBullet"/>
        <w:spacing w:after="60"/>
      </w:pPr>
      <w:r>
        <w:rPr>
          <w:rFonts w:ascii="Arial" w:hAnsi="Arial"/>
          <w:b/>
          <w:color w:val="0F172A"/>
          <w:sz w:val="20"/>
        </w:rPr>
        <w:t xml:space="preserve">5. Phương án lựa chọn đã xáo trộn: </w:t>
      </w:r>
      <w:r>
        <w:rPr>
          <w:rFonts w:ascii="Arial" w:hAnsi="Arial"/>
          <w:color w:val="334155"/>
          <w:sz w:val="20"/>
        </w:rPr>
        <w:t>optionsSnapshot (JSON): Mảng chứa 4 phương án lựa chọn đã được xáo trộn: [{"key": "A", "content": "..."}, {"key": "B", "content": "..."}, ...].</w:t>
      </w:r>
    </w:p>
    <w:p w14:paraId="1D79E83F" w14:textId="77777777" w:rsidR="00E34501" w:rsidRDefault="00000000">
      <w:pPr>
        <w:pStyle w:val="ListBullet"/>
        <w:spacing w:after="60"/>
      </w:pPr>
      <w:r>
        <w:rPr>
          <w:rFonts w:ascii="Arial" w:hAnsi="Arial"/>
          <w:b/>
          <w:color w:val="0F172A"/>
          <w:sz w:val="20"/>
        </w:rPr>
        <w:t xml:space="preserve">6. Khóa đáp án đúng: </w:t>
      </w:r>
      <w:r>
        <w:rPr>
          <w:rFonts w:ascii="Arial" w:hAnsi="Arial"/>
          <w:color w:val="334155"/>
          <w:sz w:val="20"/>
        </w:rPr>
        <w:t>correctOptionKeySnapshot: Lưu ký tự đáp án đúng sau khi đã ánh xạ lại theo vị trí xáo trộn mới (A, B, C hoặc D).</w:t>
      </w:r>
    </w:p>
    <w:p w14:paraId="68CF7F64" w14:textId="77777777" w:rsidR="00E34501" w:rsidRDefault="00000000">
      <w:pPr>
        <w:pStyle w:val="ListBullet"/>
        <w:spacing w:after="60"/>
      </w:pPr>
      <w:r>
        <w:rPr>
          <w:rFonts w:ascii="Arial" w:hAnsi="Arial"/>
          <w:b/>
          <w:color w:val="0F172A"/>
          <w:sz w:val="20"/>
        </w:rPr>
        <w:t xml:space="preserve">7. Đáp án thí sinh chọn: </w:t>
      </w:r>
      <w:r>
        <w:rPr>
          <w:rFonts w:ascii="Arial" w:hAnsi="Arial"/>
          <w:color w:val="334155"/>
          <w:sz w:val="20"/>
        </w:rPr>
        <w:t>selectedOptionKey: Phương án thí sinh lựa chọn và lưu ngầm qua autosave.</w:t>
      </w:r>
    </w:p>
    <w:p w14:paraId="7B571C9B" w14:textId="77777777" w:rsidR="00E34501" w:rsidRDefault="00000000">
      <w:pPr>
        <w:pStyle w:val="ListBullet"/>
        <w:spacing w:after="60"/>
      </w:pPr>
      <w:r>
        <w:rPr>
          <w:rFonts w:ascii="Arial" w:hAnsi="Arial"/>
          <w:b/>
          <w:color w:val="0F172A"/>
          <w:sz w:val="20"/>
        </w:rPr>
        <w:t xml:space="preserve">8. Thời điểm trả lời: </w:t>
      </w:r>
      <w:r>
        <w:rPr>
          <w:rFonts w:ascii="Arial" w:hAnsi="Arial"/>
          <w:color w:val="334155"/>
          <w:sz w:val="20"/>
        </w:rPr>
        <w:t>answeredAt: Mốc thời gian chính xác ghi nhận câu trả lời.</w:t>
      </w:r>
    </w:p>
    <w:p w14:paraId="57F15B1F" w14:textId="77777777" w:rsidR="005E7FB1" w:rsidRDefault="00000000">
      <w:pPr>
        <w:spacing w:before="120" w:after="80" w:line="288" w:lineRule="auto"/>
      </w:pPr>
      <w:r>
        <w:rPr>
          <w:rFonts w:ascii="Arial" w:hAnsi="Arial"/>
          <w:b/>
          <w:sz w:val="24"/>
        </w:rPr>
        <w:t>7.2. Cấu trúc trường dữ liệu của Bảng Yêu cầu cấp tài khoản (account_requests) và Bảng Kiểm toán (audit_logs)</w:t>
      </w:r>
    </w:p>
    <w:p w14:paraId="614194FE" w14:textId="77777777" w:rsidR="005E7FB1" w:rsidRDefault="00000000">
      <w:pPr>
        <w:spacing w:before="40" w:after="60" w:line="288" w:lineRule="auto"/>
      </w:pPr>
      <w:r>
        <w:rPr>
          <w:rFonts w:ascii="Arial" w:hAnsi="Arial"/>
          <w:b/>
          <w:sz w:val="20"/>
        </w:rPr>
        <w:t xml:space="preserve">Đặc tả bảng account_requests: </w:t>
      </w:r>
      <w:r>
        <w:rPr>
          <w:rFonts w:ascii="Arial" w:hAnsi="Arial"/>
          <w:sz w:val="20"/>
        </w:rPr>
        <w:t>Bảng lưu trữ thông tin đăng ký tài khoản tự phục vụ của nhân viên trước khi được Quản trị viên duyệt:</w:t>
      </w:r>
    </w:p>
    <w:p w14:paraId="2BFDC139" w14:textId="77777777" w:rsidR="005E7FB1" w:rsidRDefault="00000000">
      <w:pPr>
        <w:pStyle w:val="ListBullet"/>
        <w:spacing w:before="20" w:after="40" w:line="288" w:lineRule="auto"/>
      </w:pPr>
      <w:r>
        <w:rPr>
          <w:rFonts w:ascii="Arial" w:hAnsi="Arial"/>
          <w:b/>
          <w:sz w:val="20"/>
        </w:rPr>
        <w:t>1. Định danh yêu cầu: id (UUID, Primary Key).</w:t>
      </w:r>
    </w:p>
    <w:p w14:paraId="40EA5F3B" w14:textId="77777777" w:rsidR="005E7FB1" w:rsidRDefault="00000000">
      <w:pPr>
        <w:pStyle w:val="ListBullet"/>
        <w:spacing w:before="20" w:after="40" w:line="288" w:lineRule="auto"/>
      </w:pPr>
      <w:r>
        <w:rPr>
          <w:rFonts w:ascii="Arial" w:hAnsi="Arial"/>
          <w:b/>
          <w:sz w:val="20"/>
        </w:rPr>
        <w:t>2. Thông tin cá nhân: fullName (Họ và tên), username (Tên đăng nhập mong muốn, unique), email (Hòm thư điện tử công vụ, unique).</w:t>
      </w:r>
    </w:p>
    <w:p w14:paraId="7A5424C2" w14:textId="77777777" w:rsidR="005E7FB1" w:rsidRDefault="00000000">
      <w:pPr>
        <w:pStyle w:val="ListBullet"/>
        <w:spacing w:before="20" w:after="40" w:line="288" w:lineRule="auto"/>
      </w:pPr>
      <w:r>
        <w:rPr>
          <w:rFonts w:ascii="Arial" w:hAnsi="Arial"/>
          <w:b/>
          <w:sz w:val="20"/>
        </w:rPr>
        <w:t>3. Thông tin tổ chức: departmentId (Khóa ngoại tham chiếu departments), position (Chức danh công tác), reason (Lý do cần cấp tài khoản thi).</w:t>
      </w:r>
    </w:p>
    <w:p w14:paraId="09132DE0" w14:textId="77777777" w:rsidR="005E7FB1" w:rsidRDefault="00000000">
      <w:pPr>
        <w:pStyle w:val="ListBullet"/>
        <w:spacing w:before="20" w:after="40" w:line="288" w:lineRule="auto"/>
      </w:pPr>
      <w:r>
        <w:rPr>
          <w:rFonts w:ascii="Arial" w:hAnsi="Arial"/>
          <w:b/>
          <w:sz w:val="20"/>
        </w:rPr>
        <w:t>4. Trạng thái xét duyệt: status (Enum: PENDING, APPROVED, REJECTED; mặc định PENDING).</w:t>
      </w:r>
    </w:p>
    <w:p w14:paraId="3FD3A68B" w14:textId="77777777" w:rsidR="005E7FB1" w:rsidRDefault="00000000">
      <w:pPr>
        <w:pStyle w:val="ListBullet"/>
        <w:spacing w:before="20" w:after="40" w:line="288" w:lineRule="auto"/>
      </w:pPr>
      <w:r>
        <w:rPr>
          <w:rFonts w:ascii="Arial" w:hAnsi="Arial"/>
          <w:b/>
          <w:sz w:val="20"/>
        </w:rPr>
        <w:t>5. Nhật ký thẩm định: rejectionReason (Lý do từ chối nếu bị reject), reviewedBy (ID người phê duyệt), reviewedAt (Thời điểm xét duyệt).</w:t>
      </w:r>
    </w:p>
    <w:p w14:paraId="35A8F6DE" w14:textId="77777777" w:rsidR="005E7FB1" w:rsidRDefault="00000000">
      <w:pPr>
        <w:pStyle w:val="ListBullet"/>
        <w:spacing w:before="20" w:after="40" w:line="288" w:lineRule="auto"/>
      </w:pPr>
      <w:r>
        <w:rPr>
          <w:rFonts w:ascii="Arial" w:hAnsi="Arial"/>
          <w:b/>
          <w:sz w:val="20"/>
        </w:rPr>
        <w:t>6. Dấu mốc thời gian: createdAt, updatedAt.</w:t>
      </w:r>
    </w:p>
    <w:p w14:paraId="2E136A5B" w14:textId="77777777" w:rsidR="005E7FB1" w:rsidRDefault="00000000">
      <w:pPr>
        <w:spacing w:before="40" w:after="60" w:line="288" w:lineRule="auto"/>
      </w:pPr>
      <w:r>
        <w:rPr>
          <w:rFonts w:ascii="Arial" w:hAnsi="Arial"/>
          <w:b/>
          <w:sz w:val="20"/>
        </w:rPr>
        <w:t xml:space="preserve">Đặc tả bảng audit_logs: </w:t>
      </w:r>
      <w:r>
        <w:rPr>
          <w:rFonts w:ascii="Arial" w:hAnsi="Arial"/>
          <w:sz w:val="20"/>
        </w:rPr>
        <w:t>Bảng lưu vết kiểm toán bất biến phục vụ công tác an ninh và đối soát hệ thống:</w:t>
      </w:r>
    </w:p>
    <w:p w14:paraId="39E3F861" w14:textId="77777777" w:rsidR="005E7FB1" w:rsidRDefault="00000000">
      <w:pPr>
        <w:pStyle w:val="ListBullet"/>
        <w:spacing w:before="20" w:after="40" w:line="288" w:lineRule="auto"/>
      </w:pPr>
      <w:r>
        <w:rPr>
          <w:rFonts w:ascii="Arial" w:hAnsi="Arial"/>
          <w:b/>
          <w:sz w:val="20"/>
        </w:rPr>
        <w:t>1. Định danh: id (UUID, Primary Key), userId (Khóa ngoại tham chiếu users, cho phép null nếu là hành động hệ thống).</w:t>
      </w:r>
    </w:p>
    <w:p w14:paraId="79BC7A7A" w14:textId="77777777" w:rsidR="005E7FB1" w:rsidRDefault="00000000">
      <w:pPr>
        <w:pStyle w:val="ListBullet"/>
        <w:spacing w:before="20" w:after="40" w:line="288" w:lineRule="auto"/>
      </w:pPr>
      <w:r>
        <w:rPr>
          <w:rFonts w:ascii="Arial" w:hAnsi="Arial"/>
          <w:b/>
          <w:sz w:val="20"/>
        </w:rPr>
        <w:lastRenderedPageBreak/>
        <w:t>2. Hành động &amp; Đối tượng: action (Tên hành động viết hoa: LOGIN, CREATE_EXAM...), entity (Tên thực thể: User, Exam, Question...), entityId (Mã thực thể bị tác động).</w:t>
      </w:r>
    </w:p>
    <w:p w14:paraId="4EB380F9" w14:textId="77777777" w:rsidR="005E7FB1" w:rsidRDefault="00000000">
      <w:pPr>
        <w:pStyle w:val="ListBullet"/>
        <w:spacing w:before="20" w:after="40" w:line="288" w:lineRule="auto"/>
      </w:pPr>
      <w:r>
        <w:rPr>
          <w:rFonts w:ascii="Arial" w:hAnsi="Arial"/>
          <w:b/>
          <w:sz w:val="20"/>
        </w:rPr>
        <w:t>3. Dữ liệu ngữ cảnh: details (JSON lưu chi tiết payload, cấu hình hoặc trạng thái thay đổi), ipAddress (Địa chỉ IP của client gửi request).</w:t>
      </w:r>
    </w:p>
    <w:p w14:paraId="5767A49A" w14:textId="77777777" w:rsidR="005E7FB1" w:rsidRDefault="00000000">
      <w:pPr>
        <w:pStyle w:val="ListBullet"/>
        <w:spacing w:before="20" w:after="40" w:line="288" w:lineRule="auto"/>
      </w:pPr>
      <w:r>
        <w:rPr>
          <w:rFonts w:ascii="Arial" w:hAnsi="Arial"/>
          <w:b/>
          <w:sz w:val="20"/>
        </w:rPr>
        <w:t>4. Thời gian: createdAt (Thời điểm ghi nhận thao tác).</w:t>
      </w:r>
    </w:p>
    <w:p w14:paraId="3E22811C" w14:textId="77777777" w:rsidR="00E34501" w:rsidRDefault="00000000">
      <w:pPr>
        <w:keepNext/>
        <w:spacing w:before="400" w:after="120"/>
      </w:pPr>
      <w:r>
        <w:rPr>
          <w:rFonts w:ascii="Arial" w:hAnsi="Arial"/>
          <w:b/>
          <w:color w:val="0F2C59"/>
          <w:sz w:val="28"/>
        </w:rPr>
        <w:t>8. Danh mục &amp; Đặc tả hệ thống RESTful API</w:t>
      </w:r>
    </w:p>
    <w:p w14:paraId="4CBFEEDB" w14:textId="77777777" w:rsidR="00E34501" w:rsidRDefault="00000000">
      <w:pPr>
        <w:spacing w:after="120"/>
      </w:pPr>
      <w:r>
        <w:rPr>
          <w:rFonts w:ascii="Arial" w:hAnsi="Arial"/>
          <w:b/>
          <w:color w:val="0F172A"/>
          <w:sz w:val="20"/>
        </w:rPr>
        <w:t xml:space="preserve">Chuẩn hóa API: </w:t>
      </w:r>
      <w:r>
        <w:rPr>
          <w:rFonts w:ascii="Arial" w:hAnsi="Arial"/>
          <w:color w:val="334155"/>
          <w:sz w:val="20"/>
        </w:rPr>
        <w:t>Hệ thống cung cấp giao diện lập trình ứng dụng RESTful tiêu chuẩn, sử dụng mã định dạng JSON và bảo vệ qua HTTP Bearer JWT Token:</w:t>
      </w:r>
    </w:p>
    <w:tbl>
      <w:tblPr>
        <w:tblW w:w="0" w:type="auto"/>
        <w:tblLook w:val="04A0" w:firstRow="1" w:lastRow="0" w:firstColumn="1" w:lastColumn="0" w:noHBand="0" w:noVBand="1"/>
      </w:tblPr>
      <w:tblGrid>
        <w:gridCol w:w="1398"/>
        <w:gridCol w:w="3162"/>
        <w:gridCol w:w="1652"/>
        <w:gridCol w:w="3385"/>
      </w:tblGrid>
      <w:tr w:rsidR="00E34501" w14:paraId="7A9DAD86" w14:textId="77777777">
        <w:trPr>
          <w:cantSplit/>
          <w:tblHeader/>
        </w:trPr>
        <w:tc>
          <w:tcPr>
            <w:tcW w:w="144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7A3B1FAC" w14:textId="77777777" w:rsidR="00E34501" w:rsidRDefault="00000000">
            <w:pPr>
              <w:spacing w:after="0"/>
              <w:jc w:val="center"/>
            </w:pPr>
            <w:r>
              <w:rPr>
                <w:rFonts w:ascii="Arial" w:hAnsi="Arial"/>
                <w:b/>
                <w:color w:val="FFFFFF"/>
                <w:sz w:val="19"/>
              </w:rPr>
              <w:t>Phương thức</w:t>
            </w:r>
          </w:p>
        </w:tc>
        <w:tc>
          <w:tcPr>
            <w:tcW w:w="316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493AFAB3" w14:textId="77777777" w:rsidR="00E34501" w:rsidRDefault="00000000">
            <w:pPr>
              <w:spacing w:after="0"/>
              <w:jc w:val="center"/>
            </w:pPr>
            <w:r>
              <w:rPr>
                <w:rFonts w:ascii="Arial" w:hAnsi="Arial"/>
                <w:b/>
                <w:color w:val="FFFFFF"/>
                <w:sz w:val="19"/>
              </w:rPr>
              <w:t>Endpoint URL</w:t>
            </w:r>
          </w:p>
        </w:tc>
        <w:tc>
          <w:tcPr>
            <w:tcW w:w="172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76B0908C" w14:textId="77777777" w:rsidR="00E34501" w:rsidRDefault="00000000">
            <w:pPr>
              <w:spacing w:after="0"/>
              <w:jc w:val="center"/>
            </w:pPr>
            <w:r>
              <w:rPr>
                <w:rFonts w:ascii="Arial" w:hAnsi="Arial"/>
                <w:b/>
                <w:color w:val="FFFFFF"/>
                <w:sz w:val="19"/>
              </w:rPr>
              <w:t>Quyền truy cập</w:t>
            </w:r>
          </w:p>
        </w:tc>
        <w:tc>
          <w:tcPr>
            <w:tcW w:w="3744"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6EA63DCC" w14:textId="77777777" w:rsidR="00E34501" w:rsidRDefault="00000000">
            <w:pPr>
              <w:spacing w:after="0"/>
              <w:jc w:val="center"/>
            </w:pPr>
            <w:r>
              <w:rPr>
                <w:rFonts w:ascii="Arial" w:hAnsi="Arial"/>
                <w:b/>
                <w:color w:val="FFFFFF"/>
                <w:sz w:val="19"/>
              </w:rPr>
              <w:t>Mô tả chức năng &amp; Dữ liệu trao đổi</w:t>
            </w:r>
          </w:p>
        </w:tc>
      </w:tr>
      <w:tr w:rsidR="00E34501" w14:paraId="57BE2EDA"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E16D59C"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D0D72C1" w14:textId="77777777" w:rsidR="00E34501" w:rsidRDefault="00000000">
            <w:pPr>
              <w:spacing w:after="0"/>
            </w:pPr>
            <w:r>
              <w:rPr>
                <w:rFonts w:ascii="Arial" w:hAnsi="Arial"/>
                <w:color w:val="334155"/>
                <w:sz w:val="18"/>
              </w:rPr>
              <w:t>/api/auth/login</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7F8089E" w14:textId="77777777" w:rsidR="00E34501" w:rsidRDefault="00000000">
            <w:pPr>
              <w:spacing w:after="0"/>
              <w:jc w:val="center"/>
            </w:pPr>
            <w:r>
              <w:rPr>
                <w:rFonts w:ascii="Arial" w:hAnsi="Arial"/>
                <w:color w:val="334155"/>
                <w:sz w:val="18"/>
              </w:rPr>
              <w:t>Public</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16F5935" w14:textId="77777777" w:rsidR="00E34501" w:rsidRDefault="00000000">
            <w:pPr>
              <w:spacing w:after="0"/>
            </w:pPr>
            <w:r>
              <w:rPr>
                <w:rFonts w:ascii="Arial" w:hAnsi="Arial"/>
                <w:color w:val="334155"/>
                <w:sz w:val="18"/>
              </w:rPr>
              <w:t>Đăng nhập hệ thống, kiểm tra brute-force, tạo session duy nhất, trả về JWT.</w:t>
            </w:r>
          </w:p>
        </w:tc>
      </w:tr>
      <w:tr w:rsidR="00E34501" w14:paraId="56F2C7CB"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61850EA"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DE4F42D" w14:textId="77777777" w:rsidR="00E34501" w:rsidRDefault="00000000">
            <w:pPr>
              <w:spacing w:after="0"/>
            </w:pPr>
            <w:r>
              <w:rPr>
                <w:rFonts w:ascii="Arial" w:hAnsi="Arial"/>
                <w:color w:val="334155"/>
                <w:sz w:val="18"/>
              </w:rPr>
              <w:t>/api/auth/logout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3785404" w14:textId="77777777" w:rsidR="00E34501" w:rsidRDefault="00000000">
            <w:pPr>
              <w:spacing w:after="0"/>
              <w:jc w:val="center"/>
            </w:pPr>
            <w:r>
              <w:rPr>
                <w:rFonts w:ascii="Arial" w:hAnsi="Arial"/>
                <w:color w:val="334155"/>
                <w:sz w:val="18"/>
              </w:rPr>
              <w:t>Bearer JWT</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A3BE5FC" w14:textId="77777777" w:rsidR="00E34501" w:rsidRDefault="00000000">
            <w:pPr>
              <w:spacing w:after="0"/>
            </w:pPr>
            <w:r>
              <w:rPr>
                <w:rFonts w:ascii="Arial" w:hAnsi="Arial"/>
                <w:color w:val="334155"/>
                <w:sz w:val="18"/>
              </w:rPr>
              <w:t>Thu hồi phiên làm việc hiện tại trong bảng sessions.</w:t>
            </w:r>
          </w:p>
        </w:tc>
      </w:tr>
      <w:tr w:rsidR="00E34501" w14:paraId="32D8BAE4"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AE78905"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F804939" w14:textId="77777777" w:rsidR="00E34501" w:rsidRDefault="00000000">
            <w:pPr>
              <w:spacing w:after="0"/>
            </w:pPr>
            <w:r>
              <w:rPr>
                <w:rFonts w:ascii="Arial" w:hAnsi="Arial"/>
                <w:color w:val="334155"/>
                <w:sz w:val="18"/>
              </w:rPr>
              <w:t>/api/auth/forgot-password</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78609B0" w14:textId="77777777" w:rsidR="00E34501" w:rsidRDefault="00000000">
            <w:pPr>
              <w:spacing w:after="0"/>
              <w:jc w:val="center"/>
            </w:pPr>
            <w:r>
              <w:rPr>
                <w:rFonts w:ascii="Arial" w:hAnsi="Arial"/>
                <w:color w:val="334155"/>
                <w:sz w:val="18"/>
              </w:rPr>
              <w:t>Public</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C2E9A0D" w14:textId="77777777" w:rsidR="00E34501" w:rsidRDefault="00000000">
            <w:pPr>
              <w:spacing w:after="0"/>
            </w:pPr>
            <w:r>
              <w:rPr>
                <w:rFonts w:ascii="Arial" w:hAnsi="Arial"/>
                <w:color w:val="334155"/>
                <w:sz w:val="18"/>
              </w:rPr>
              <w:t>Gửi mã OTP 6 số vào email để khôi phục mật khẩu.</w:t>
            </w:r>
          </w:p>
        </w:tc>
      </w:tr>
      <w:tr w:rsidR="00E34501" w14:paraId="564351E7"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F869252"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8A8374C" w14:textId="77777777" w:rsidR="00E34501" w:rsidRDefault="00000000">
            <w:pPr>
              <w:spacing w:after="0"/>
            </w:pPr>
            <w:r>
              <w:rPr>
                <w:rFonts w:ascii="Arial" w:hAnsi="Arial"/>
                <w:color w:val="334155"/>
                <w:sz w:val="18"/>
              </w:rPr>
              <w:t>/api/auth/reset-password</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85E1A7A" w14:textId="77777777" w:rsidR="00E34501" w:rsidRDefault="00000000">
            <w:pPr>
              <w:spacing w:after="0"/>
              <w:jc w:val="center"/>
            </w:pPr>
            <w:r>
              <w:rPr>
                <w:rFonts w:ascii="Arial" w:hAnsi="Arial"/>
                <w:color w:val="334155"/>
                <w:sz w:val="18"/>
              </w:rPr>
              <w:t>Public</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D2A992E" w14:textId="77777777" w:rsidR="00E34501" w:rsidRDefault="00000000">
            <w:pPr>
              <w:spacing w:after="0"/>
            </w:pPr>
            <w:r>
              <w:rPr>
                <w:rFonts w:ascii="Arial" w:hAnsi="Arial"/>
                <w:color w:val="334155"/>
                <w:sz w:val="18"/>
              </w:rPr>
              <w:t>Xác thực OTP và thiết lập mật khẩu mới.</w:t>
            </w:r>
          </w:p>
        </w:tc>
      </w:tr>
      <w:tr w:rsidR="00E34501" w14:paraId="775E847C"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FA9DCBD" w14:textId="77777777" w:rsidR="00E34501" w:rsidRDefault="00000000">
            <w:pPr>
              <w:spacing w:after="0"/>
              <w:jc w:val="center"/>
            </w:pPr>
            <w:r>
              <w:rPr>
                <w:rFonts w:ascii="Arial" w:hAnsi="Arial"/>
                <w:color w:val="334155"/>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28625FC" w14:textId="77777777" w:rsidR="00E34501" w:rsidRDefault="00000000">
            <w:pPr>
              <w:spacing w:after="0"/>
            </w:pPr>
            <w:r>
              <w:rPr>
                <w:rFonts w:ascii="Arial" w:hAnsi="Arial"/>
                <w:color w:val="334155"/>
                <w:sz w:val="18"/>
              </w:rPr>
              <w:t>/api/profile/me</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F6C20F8" w14:textId="77777777" w:rsidR="00E34501" w:rsidRDefault="00000000">
            <w:pPr>
              <w:spacing w:after="0"/>
              <w:jc w:val="center"/>
            </w:pPr>
            <w:r>
              <w:rPr>
                <w:rFonts w:ascii="Arial" w:hAnsi="Arial"/>
                <w:color w:val="334155"/>
                <w:sz w:val="18"/>
              </w:rPr>
              <w:t>Bearer JWT</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2399D91" w14:textId="77777777" w:rsidR="00E34501" w:rsidRDefault="00000000">
            <w:pPr>
              <w:spacing w:after="0"/>
            </w:pPr>
            <w:r>
              <w:rPr>
                <w:rFonts w:ascii="Arial" w:hAnsi="Arial"/>
                <w:color w:val="334155"/>
                <w:sz w:val="18"/>
              </w:rPr>
              <w:t>Lấy thông tin tài khoản hiện tại, phòng ban, role và quyền hạn.</w:t>
            </w:r>
          </w:p>
        </w:tc>
      </w:tr>
      <w:tr w:rsidR="00E34501" w14:paraId="73C9145E"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00D8DD4" w14:textId="77777777" w:rsidR="00E34501" w:rsidRDefault="00000000">
            <w:pPr>
              <w:spacing w:after="0"/>
              <w:jc w:val="center"/>
            </w:pPr>
            <w:r>
              <w:rPr>
                <w:rFonts w:ascii="Arial" w:hAnsi="Arial"/>
                <w:color w:val="334155"/>
                <w:sz w:val="18"/>
              </w:rPr>
              <w:t>PATCH</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3069D1D" w14:textId="77777777" w:rsidR="00E34501" w:rsidRDefault="00000000">
            <w:pPr>
              <w:spacing w:after="0"/>
            </w:pPr>
            <w:r>
              <w:rPr>
                <w:rFonts w:ascii="Arial" w:hAnsi="Arial"/>
                <w:color w:val="334155"/>
                <w:sz w:val="18"/>
              </w:rPr>
              <w:t>/api/profile/setup</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FC6239F" w14:textId="77777777" w:rsidR="00E34501" w:rsidRDefault="00000000">
            <w:pPr>
              <w:spacing w:after="0"/>
              <w:jc w:val="center"/>
            </w:pPr>
            <w:r>
              <w:rPr>
                <w:rFonts w:ascii="Arial" w:hAnsi="Arial"/>
                <w:color w:val="334155"/>
                <w:sz w:val="18"/>
              </w:rPr>
              <w:t>EMPLOYEE</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F517A2D" w14:textId="77777777" w:rsidR="00E34501" w:rsidRDefault="00000000">
            <w:pPr>
              <w:spacing w:after="0"/>
            </w:pPr>
            <w:r>
              <w:rPr>
                <w:rFonts w:ascii="Arial" w:hAnsi="Arial"/>
                <w:color w:val="334155"/>
                <w:sz w:val="18"/>
              </w:rPr>
              <w:t>Hoàn thiện hồ sơ lần đầu (chọn phòng ban, chức vụ).</w:t>
            </w:r>
          </w:p>
        </w:tc>
      </w:tr>
      <w:tr w:rsidR="00E34501" w14:paraId="406B26C9"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41F5C74" w14:textId="77777777" w:rsidR="00E34501" w:rsidRDefault="00000000">
            <w:pPr>
              <w:spacing w:after="0"/>
              <w:jc w:val="center"/>
            </w:pPr>
            <w:r>
              <w:rPr>
                <w:rFonts w:ascii="Arial" w:hAnsi="Arial"/>
                <w:color w:val="334155"/>
                <w:sz w:val="18"/>
              </w:rPr>
              <w:t>PATCH</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22A7CD2" w14:textId="77777777" w:rsidR="00E34501" w:rsidRDefault="00000000">
            <w:pPr>
              <w:spacing w:after="0"/>
            </w:pPr>
            <w:r>
              <w:rPr>
                <w:rFonts w:ascii="Arial" w:hAnsi="Arial"/>
                <w:color w:val="334155"/>
                <w:sz w:val="18"/>
              </w:rPr>
              <w:t>/api/profile/change-password</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3036458" w14:textId="77777777" w:rsidR="00E34501" w:rsidRDefault="00000000">
            <w:pPr>
              <w:spacing w:after="0"/>
              <w:jc w:val="center"/>
            </w:pPr>
            <w:r>
              <w:rPr>
                <w:rFonts w:ascii="Arial" w:hAnsi="Arial"/>
                <w:color w:val="334155"/>
                <w:sz w:val="18"/>
              </w:rPr>
              <w:t>Bearer JWT</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42D7EED" w14:textId="77777777" w:rsidR="00E34501" w:rsidRDefault="00000000">
            <w:pPr>
              <w:spacing w:after="0"/>
            </w:pPr>
            <w:r>
              <w:rPr>
                <w:rFonts w:ascii="Arial" w:hAnsi="Arial"/>
                <w:color w:val="334155"/>
                <w:sz w:val="18"/>
              </w:rPr>
              <w:t>Đổi mật khẩu người dùng đang đăng nhập.</w:t>
            </w:r>
          </w:p>
        </w:tc>
      </w:tr>
      <w:tr w:rsidR="00E34501" w14:paraId="4B3E68A3"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9BBBAF1" w14:textId="77777777" w:rsidR="00E34501" w:rsidRDefault="00000000">
            <w:pPr>
              <w:spacing w:after="0"/>
              <w:jc w:val="center"/>
            </w:pPr>
            <w:r>
              <w:rPr>
                <w:rFonts w:ascii="Arial" w:hAnsi="Arial"/>
                <w:color w:val="334155"/>
                <w:sz w:val="18"/>
              </w:rPr>
              <w:t>GET/POST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1FFAC28" w14:textId="77777777" w:rsidR="00E34501" w:rsidRDefault="00000000">
            <w:pPr>
              <w:spacing w:after="0"/>
            </w:pPr>
            <w:r>
              <w:rPr>
                <w:rFonts w:ascii="Arial" w:hAnsi="Arial"/>
                <w:color w:val="334155"/>
                <w:sz w:val="18"/>
              </w:rPr>
              <w:t>/api/admin/users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87C56FF" w14:textId="77777777" w:rsidR="00E34501" w:rsidRDefault="00000000">
            <w:pPr>
              <w:spacing w:after="0"/>
              <w:jc w:val="center"/>
            </w:pPr>
            <w:r>
              <w:rPr>
                <w:rFonts w:ascii="Arial" w:hAnsi="Arial"/>
                <w:color w:val="334155"/>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5222DA8" w14:textId="77777777" w:rsidR="00E34501" w:rsidRDefault="00000000">
            <w:pPr>
              <w:spacing w:after="0"/>
            </w:pPr>
            <w:r>
              <w:rPr>
                <w:rFonts w:ascii="Arial" w:hAnsi="Arial"/>
                <w:color w:val="334155"/>
                <w:sz w:val="18"/>
              </w:rPr>
              <w:t>Tra cứu danh sách người dùng (lọc, phân trang) / Thêm mới tài khoản.</w:t>
            </w:r>
          </w:p>
        </w:tc>
      </w:tr>
      <w:tr w:rsidR="00E34501" w14:paraId="33D10E82"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441108E" w14:textId="77777777" w:rsidR="00E34501" w:rsidRDefault="00000000">
            <w:pPr>
              <w:spacing w:after="0"/>
              <w:jc w:val="center"/>
            </w:pPr>
            <w:r>
              <w:rPr>
                <w:rFonts w:ascii="Arial" w:hAnsi="Arial"/>
                <w:color w:val="334155"/>
                <w:sz w:val="18"/>
              </w:rPr>
              <w:t>PATCH</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F24DB2C" w14:textId="77777777" w:rsidR="00E34501" w:rsidRDefault="00000000">
            <w:pPr>
              <w:spacing w:after="0"/>
            </w:pPr>
            <w:r>
              <w:rPr>
                <w:rFonts w:ascii="Arial" w:hAnsi="Arial"/>
                <w:color w:val="334155"/>
                <w:sz w:val="18"/>
              </w:rPr>
              <w:t>/api/admin/users/:id/status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3F8FAAF" w14:textId="77777777" w:rsidR="00E34501" w:rsidRDefault="00000000">
            <w:pPr>
              <w:spacing w:after="0"/>
              <w:jc w:val="center"/>
            </w:pPr>
            <w:r>
              <w:rPr>
                <w:rFonts w:ascii="Arial" w:hAnsi="Arial"/>
                <w:color w:val="334155"/>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1B5BAEF" w14:textId="77777777" w:rsidR="00E34501" w:rsidRDefault="00000000">
            <w:pPr>
              <w:spacing w:after="0"/>
            </w:pPr>
            <w:r>
              <w:rPr>
                <w:rFonts w:ascii="Arial" w:hAnsi="Arial"/>
                <w:color w:val="334155"/>
                <w:sz w:val="18"/>
              </w:rPr>
              <w:t>Khóa / Mở khóa tài khoản nhân viên.</w:t>
            </w:r>
          </w:p>
        </w:tc>
      </w:tr>
      <w:tr w:rsidR="00E34501" w14:paraId="229D2645"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6266718" w14:textId="77777777" w:rsidR="00E34501" w:rsidRDefault="00000000">
            <w:pPr>
              <w:spacing w:after="0"/>
              <w:jc w:val="center"/>
            </w:pPr>
            <w:r>
              <w:rPr>
                <w:rFonts w:ascii="Arial" w:hAnsi="Arial"/>
                <w:color w:val="334155"/>
                <w:sz w:val="18"/>
              </w:rPr>
              <w:t>GET/POST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A4DFAB5" w14:textId="77777777" w:rsidR="00E34501" w:rsidRDefault="00000000">
            <w:pPr>
              <w:spacing w:after="0"/>
            </w:pPr>
            <w:r>
              <w:rPr>
                <w:rFonts w:ascii="Arial" w:hAnsi="Arial"/>
                <w:color w:val="334155"/>
                <w:sz w:val="18"/>
              </w:rPr>
              <w:t>/api/admin/departments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C97B650" w14:textId="77777777" w:rsidR="00E34501" w:rsidRDefault="00000000">
            <w:pPr>
              <w:spacing w:after="0"/>
              <w:jc w:val="center"/>
            </w:pPr>
            <w:r>
              <w:rPr>
                <w:rFonts w:ascii="Arial" w:hAnsi="Arial"/>
                <w:color w:val="334155"/>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339FC9F" w14:textId="77777777" w:rsidR="00E34501" w:rsidRDefault="00000000">
            <w:pPr>
              <w:spacing w:after="0"/>
            </w:pPr>
            <w:r>
              <w:rPr>
                <w:rFonts w:ascii="Arial" w:hAnsi="Arial"/>
                <w:color w:val="334155"/>
                <w:sz w:val="18"/>
              </w:rPr>
              <w:t>Quản lý danh mục phòng ban (xem, tạo mới, đổi trạng thái).</w:t>
            </w:r>
          </w:p>
        </w:tc>
      </w:tr>
      <w:tr w:rsidR="00E34501" w14:paraId="2C494AE2"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1D1FBFD" w14:textId="77777777" w:rsidR="00E34501" w:rsidRDefault="00000000">
            <w:pPr>
              <w:spacing w:after="0"/>
              <w:jc w:val="center"/>
            </w:pPr>
            <w:r>
              <w:rPr>
                <w:rFonts w:ascii="Arial" w:hAnsi="Arial"/>
                <w:color w:val="334155"/>
                <w:sz w:val="18"/>
              </w:rPr>
              <w:t>GET/POST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FBCC0FF" w14:textId="77777777" w:rsidR="00E34501" w:rsidRDefault="00000000">
            <w:pPr>
              <w:spacing w:after="0"/>
            </w:pPr>
            <w:r>
              <w:rPr>
                <w:rFonts w:ascii="Arial" w:hAnsi="Arial"/>
                <w:color w:val="334155"/>
                <w:sz w:val="18"/>
              </w:rPr>
              <w:t>/api/admin/questions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744D74C" w14:textId="77777777" w:rsidR="00E34501" w:rsidRDefault="00000000">
            <w:pPr>
              <w:spacing w:after="0"/>
              <w:jc w:val="center"/>
            </w:pPr>
            <w:r>
              <w:rPr>
                <w:rFonts w:ascii="Arial" w:hAnsi="Arial"/>
                <w:color w:val="334155"/>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704554D" w14:textId="77777777" w:rsidR="00E34501" w:rsidRDefault="00000000">
            <w:pPr>
              <w:spacing w:after="0"/>
            </w:pPr>
            <w:r>
              <w:rPr>
                <w:rFonts w:ascii="Arial" w:hAnsi="Arial"/>
                <w:color w:val="334155"/>
                <w:sz w:val="18"/>
              </w:rPr>
              <w:t>Quản lý ngân hàng câu hỏi theo phòng ban và độ khó.</w:t>
            </w:r>
          </w:p>
        </w:tc>
      </w:tr>
      <w:tr w:rsidR="00E34501" w14:paraId="297774F0"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2CA86C3"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EA0A554" w14:textId="77777777" w:rsidR="00E34501" w:rsidRDefault="00000000">
            <w:pPr>
              <w:spacing w:after="0"/>
            </w:pPr>
            <w:r>
              <w:rPr>
                <w:rFonts w:ascii="Arial" w:hAnsi="Arial"/>
                <w:color w:val="334155"/>
                <w:sz w:val="18"/>
              </w:rPr>
              <w:t>/api/admin/questions/import/preview</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3F37415" w14:textId="77777777" w:rsidR="00E34501" w:rsidRDefault="00000000">
            <w:pPr>
              <w:spacing w:after="0"/>
              <w:jc w:val="center"/>
            </w:pPr>
            <w:r>
              <w:rPr>
                <w:rFonts w:ascii="Arial" w:hAnsi="Arial"/>
                <w:color w:val="334155"/>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DB95179" w14:textId="77777777" w:rsidR="00E34501" w:rsidRDefault="00000000">
            <w:pPr>
              <w:spacing w:after="0"/>
            </w:pPr>
            <w:r>
              <w:rPr>
                <w:rFonts w:ascii="Arial" w:hAnsi="Arial"/>
                <w:color w:val="334155"/>
                <w:sz w:val="18"/>
              </w:rPr>
              <w:t>Pha 1: Thẩm định file Excel và trả về bảng xem trước lỗi theo dòng/cột.</w:t>
            </w:r>
          </w:p>
        </w:tc>
      </w:tr>
      <w:tr w:rsidR="00E34501" w14:paraId="493C37B6"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6CDD6D4"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1B77356" w14:textId="77777777" w:rsidR="00E34501" w:rsidRDefault="00000000">
            <w:pPr>
              <w:spacing w:after="0"/>
            </w:pPr>
            <w:r>
              <w:rPr>
                <w:rFonts w:ascii="Arial" w:hAnsi="Arial"/>
                <w:color w:val="334155"/>
                <w:sz w:val="18"/>
              </w:rPr>
              <w:t>/api/admin/questions/import/confirm</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5D0686E" w14:textId="77777777" w:rsidR="00E34501" w:rsidRDefault="00000000">
            <w:pPr>
              <w:spacing w:after="0"/>
              <w:jc w:val="center"/>
            </w:pPr>
            <w:r>
              <w:rPr>
                <w:rFonts w:ascii="Arial" w:hAnsi="Arial"/>
                <w:color w:val="334155"/>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7433B06" w14:textId="77777777" w:rsidR="00E34501" w:rsidRDefault="00000000">
            <w:pPr>
              <w:spacing w:after="0"/>
            </w:pPr>
            <w:r>
              <w:rPr>
                <w:rFonts w:ascii="Arial" w:hAnsi="Arial"/>
                <w:color w:val="334155"/>
                <w:sz w:val="18"/>
              </w:rPr>
              <w:t>Pha 2: Ghi nhận câu hỏi vào DB bên trong Database Transaction.</w:t>
            </w:r>
          </w:p>
        </w:tc>
      </w:tr>
      <w:tr w:rsidR="00E34501" w14:paraId="655779C7"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632157D" w14:textId="77777777" w:rsidR="00E34501" w:rsidRDefault="00000000">
            <w:pPr>
              <w:spacing w:after="0"/>
              <w:jc w:val="center"/>
            </w:pPr>
            <w:r>
              <w:rPr>
                <w:rFonts w:ascii="Arial" w:hAnsi="Arial"/>
                <w:color w:val="334155"/>
                <w:sz w:val="18"/>
              </w:rPr>
              <w:t>GET/POST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A6F241D" w14:textId="77777777" w:rsidR="00E34501" w:rsidRDefault="00000000">
            <w:pPr>
              <w:spacing w:after="0"/>
            </w:pPr>
            <w:r>
              <w:rPr>
                <w:rFonts w:ascii="Arial" w:hAnsi="Arial"/>
                <w:color w:val="334155"/>
                <w:sz w:val="18"/>
              </w:rPr>
              <w:t>/api/admin/exams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4C96638" w14:textId="77777777" w:rsidR="00E34501" w:rsidRDefault="00000000">
            <w:pPr>
              <w:spacing w:after="0"/>
              <w:jc w:val="center"/>
            </w:pPr>
            <w:r>
              <w:rPr>
                <w:rFonts w:ascii="Arial" w:hAnsi="Arial"/>
                <w:color w:val="334155"/>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D634B94" w14:textId="77777777" w:rsidR="00E34501" w:rsidRDefault="00000000">
            <w:pPr>
              <w:spacing w:after="0"/>
            </w:pPr>
            <w:r>
              <w:rPr>
                <w:rFonts w:ascii="Arial" w:hAnsi="Arial"/>
                <w:color w:val="334155"/>
                <w:sz w:val="18"/>
              </w:rPr>
              <w:t>Quản trị danh sách kỳ thi, thiết kế kỳ thi, phân bổ hạn ngạch phòng ban.</w:t>
            </w:r>
          </w:p>
        </w:tc>
      </w:tr>
      <w:tr w:rsidR="00E34501" w14:paraId="55725656"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7E7C1CC"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102AEA3" w14:textId="77777777" w:rsidR="00E34501" w:rsidRDefault="00000000">
            <w:pPr>
              <w:spacing w:after="0"/>
            </w:pPr>
            <w:r>
              <w:rPr>
                <w:rFonts w:ascii="Arial" w:hAnsi="Arial"/>
                <w:color w:val="334155"/>
                <w:sz w:val="18"/>
              </w:rPr>
              <w:t>/api/exams/:id/start</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EF282E7" w14:textId="77777777" w:rsidR="00E34501" w:rsidRDefault="00000000">
            <w:pPr>
              <w:spacing w:after="0"/>
              <w:jc w:val="center"/>
            </w:pPr>
            <w:r>
              <w:rPr>
                <w:rFonts w:ascii="Arial" w:hAnsi="Arial"/>
                <w:color w:val="334155"/>
                <w:sz w:val="18"/>
              </w:rPr>
              <w:t>EMPLOYEE</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89489AB" w14:textId="77777777" w:rsidR="00E34501" w:rsidRDefault="00000000">
            <w:pPr>
              <w:spacing w:after="0"/>
            </w:pPr>
            <w:r>
              <w:rPr>
                <w:rFonts w:ascii="Arial" w:hAnsi="Arial"/>
                <w:color w:val="334155"/>
                <w:sz w:val="18"/>
              </w:rPr>
              <w:t>Bắt đầu làm bài: Sinh đề ngẫu nhiên, xáo trộn, tạo snapshot, cấp timer.</w:t>
            </w:r>
          </w:p>
        </w:tc>
      </w:tr>
      <w:tr w:rsidR="00E34501" w14:paraId="5C32718E"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E670CB1" w14:textId="77777777" w:rsidR="00E34501" w:rsidRDefault="00000000">
            <w:pPr>
              <w:spacing w:after="0"/>
              <w:jc w:val="center"/>
            </w:pPr>
            <w:r>
              <w:rPr>
                <w:rFonts w:ascii="Arial" w:hAnsi="Arial"/>
                <w:color w:val="334155"/>
                <w:sz w:val="18"/>
              </w:rPr>
              <w:lastRenderedPageBreak/>
              <w: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25EA7E8" w14:textId="77777777" w:rsidR="00E34501" w:rsidRDefault="00000000">
            <w:pPr>
              <w:spacing w:after="0"/>
            </w:pPr>
            <w:r>
              <w:rPr>
                <w:rFonts w:ascii="Arial" w:hAnsi="Arial"/>
                <w:color w:val="334155"/>
                <w:sz w:val="18"/>
              </w:rPr>
              <w:t>/api/attempts/:id/answer</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45C65AB" w14:textId="77777777" w:rsidR="00E34501" w:rsidRDefault="00000000">
            <w:pPr>
              <w:spacing w:after="0"/>
              <w:jc w:val="center"/>
            </w:pPr>
            <w:r>
              <w:rPr>
                <w:rFonts w:ascii="Arial" w:hAnsi="Arial"/>
                <w:color w:val="334155"/>
                <w:sz w:val="18"/>
              </w:rPr>
              <w:t>EMPLOYEE</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7B52AA9" w14:textId="77777777" w:rsidR="00E34501" w:rsidRDefault="00000000">
            <w:pPr>
              <w:spacing w:after="0"/>
            </w:pPr>
            <w:r>
              <w:rPr>
                <w:rFonts w:ascii="Arial" w:hAnsi="Arial"/>
                <w:color w:val="334155"/>
                <w:sz w:val="18"/>
              </w:rPr>
              <w:t>Autosave đáp án chọn của thí sinh (debounce 500ms phía frontend).</w:t>
            </w:r>
          </w:p>
        </w:tc>
      </w:tr>
      <w:tr w:rsidR="00E34501" w14:paraId="5CE9F998"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63B3E76"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79D80197" w14:textId="77777777" w:rsidR="00E34501" w:rsidRDefault="00000000">
            <w:pPr>
              <w:spacing w:after="0"/>
            </w:pPr>
            <w:r>
              <w:rPr>
                <w:rFonts w:ascii="Arial" w:hAnsi="Arial"/>
                <w:color w:val="334155"/>
                <w:sz w:val="18"/>
              </w:rPr>
              <w:t>/api/attempts/:id/tab-switch</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EC1FE0E" w14:textId="77777777" w:rsidR="00E34501" w:rsidRDefault="00000000">
            <w:pPr>
              <w:spacing w:after="0"/>
              <w:jc w:val="center"/>
            </w:pPr>
            <w:r>
              <w:rPr>
                <w:rFonts w:ascii="Arial" w:hAnsi="Arial"/>
                <w:color w:val="334155"/>
                <w:sz w:val="18"/>
              </w:rPr>
              <w:t>EMPLOYEE</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33C5733" w14:textId="77777777" w:rsidR="00E34501" w:rsidRDefault="00000000">
            <w:pPr>
              <w:spacing w:after="0"/>
            </w:pPr>
            <w:r>
              <w:rPr>
                <w:rFonts w:ascii="Arial" w:hAnsi="Arial"/>
                <w:color w:val="334155"/>
                <w:sz w:val="18"/>
              </w:rPr>
              <w:t>Ghi nhận vi phạm chuyển tab / blur và tự động nộp bài phạt nếu vượt ngưỡng.</w:t>
            </w:r>
          </w:p>
        </w:tc>
      </w:tr>
      <w:tr w:rsidR="00E34501" w14:paraId="7F3BA8B2"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71933A8" w14:textId="77777777" w:rsidR="00E34501" w:rsidRDefault="00000000">
            <w:pPr>
              <w:spacing w:after="0"/>
              <w:jc w:val="center"/>
            </w:pPr>
            <w:r>
              <w:rPr>
                <w:rFonts w:ascii="Arial" w:hAnsi="Arial"/>
                <w:color w:val="334155"/>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CDF7C0A" w14:textId="77777777" w:rsidR="00E34501" w:rsidRDefault="00000000">
            <w:pPr>
              <w:spacing w:after="0"/>
            </w:pPr>
            <w:r>
              <w:rPr>
                <w:rFonts w:ascii="Arial" w:hAnsi="Arial"/>
                <w:color w:val="334155"/>
                <w:sz w:val="18"/>
              </w:rPr>
              <w:t>/api/attempts/:id/submit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4A65476" w14:textId="77777777" w:rsidR="00E34501" w:rsidRDefault="00000000">
            <w:pPr>
              <w:spacing w:after="0"/>
              <w:jc w:val="center"/>
            </w:pPr>
            <w:r>
              <w:rPr>
                <w:rFonts w:ascii="Arial" w:hAnsi="Arial"/>
                <w:color w:val="334155"/>
                <w:sz w:val="18"/>
              </w:rPr>
              <w:t>EMPLOYEE</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C0321FC" w14:textId="77777777" w:rsidR="00E34501" w:rsidRDefault="00000000">
            <w:pPr>
              <w:spacing w:after="0"/>
            </w:pPr>
            <w:r>
              <w:rPr>
                <w:rFonts w:ascii="Arial" w:hAnsi="Arial"/>
                <w:color w:val="334155"/>
                <w:sz w:val="18"/>
              </w:rPr>
              <w:t>Xác nhận nộp bài, tự động chấm điểm, đối soát và tính PASS/FAIL.</w:t>
            </w:r>
          </w:p>
        </w:tc>
      </w:tr>
      <w:tr w:rsidR="00E34501" w14:paraId="06CCD1FE"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EC3A0F0" w14:textId="77777777" w:rsidR="00E34501" w:rsidRDefault="00000000">
            <w:pPr>
              <w:spacing w:after="0"/>
              <w:jc w:val="center"/>
            </w:pPr>
            <w:r>
              <w:rPr>
                <w:rFonts w:ascii="Arial" w:hAnsi="Arial"/>
                <w:color w:val="334155"/>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201DCCC" w14:textId="77777777" w:rsidR="00E34501" w:rsidRDefault="00000000">
            <w:pPr>
              <w:spacing w:after="0"/>
            </w:pPr>
            <w:r>
              <w:rPr>
                <w:rFonts w:ascii="Arial" w:hAnsi="Arial"/>
                <w:color w:val="334155"/>
                <w:sz w:val="18"/>
              </w:rPr>
              <w:t>/api/attempts/:id/result</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C804E22" w14:textId="77777777" w:rsidR="00E34501" w:rsidRDefault="00000000">
            <w:pPr>
              <w:spacing w:after="0"/>
              <w:jc w:val="center"/>
            </w:pPr>
            <w:r>
              <w:rPr>
                <w:rFonts w:ascii="Arial" w:hAnsi="Arial"/>
                <w:color w:val="334155"/>
                <w:sz w:val="18"/>
              </w:rPr>
              <w:t>EMPLOYEE / ADMIN</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14247E5" w14:textId="77777777" w:rsidR="00E34501" w:rsidRDefault="00000000">
            <w:pPr>
              <w:spacing w:after="0"/>
            </w:pPr>
            <w:r>
              <w:rPr>
                <w:rFonts w:ascii="Arial" w:hAnsi="Arial"/>
                <w:color w:val="334155"/>
                <w:sz w:val="18"/>
              </w:rPr>
              <w:t>Tra cứu bảng điểm, xem lại chi tiết bài thi theo quyền hạn.</w:t>
            </w:r>
          </w:p>
        </w:tc>
      </w:tr>
      <w:tr w:rsidR="00E34501" w14:paraId="6715E469" w14:textId="77777777">
        <w:trPr>
          <w:cantSplit/>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AA0C0C8" w14:textId="77777777" w:rsidR="00E34501" w:rsidRDefault="00000000">
            <w:pPr>
              <w:spacing w:after="0"/>
              <w:jc w:val="center"/>
            </w:pPr>
            <w:r>
              <w:rPr>
                <w:rFonts w:ascii="Arial" w:hAnsi="Arial"/>
                <w:color w:val="334155"/>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410ABC0" w14:textId="77777777" w:rsidR="00E34501" w:rsidRDefault="00000000">
            <w:pPr>
              <w:spacing w:after="0"/>
            </w:pPr>
            <w:r>
              <w:rPr>
                <w:rFonts w:ascii="Arial" w:hAnsi="Arial"/>
                <w:color w:val="334155"/>
                <w:sz w:val="18"/>
              </w:rPr>
              <w:t>/api/admin/reports/exam/:id/export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E99983B" w14:textId="77777777" w:rsidR="00E34501" w:rsidRDefault="00000000">
            <w:pPr>
              <w:spacing w:after="0"/>
              <w:jc w:val="center"/>
            </w:pPr>
            <w:r>
              <w:rPr>
                <w:rFonts w:ascii="Arial" w:hAnsi="Arial"/>
                <w:color w:val="334155"/>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571BABE" w14:textId="77777777" w:rsidR="00E34501" w:rsidRDefault="00000000">
            <w:pPr>
              <w:spacing w:after="0"/>
            </w:pPr>
            <w:r>
              <w:rPr>
                <w:rFonts w:ascii="Arial" w:hAnsi="Arial"/>
                <w:color w:val="334155"/>
                <w:sz w:val="18"/>
              </w:rPr>
              <w:t>Trích xuất báo cáo kết quả kỳ thi ra định dạng file Excel (.xlsx).</w:t>
            </w:r>
          </w:p>
        </w:tc>
      </w:tr>
      <w:tr w:rsidR="005E7FB1" w14:paraId="59894FE7"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DE884BC" w14:textId="77777777" w:rsidR="005E7FB1" w:rsidRDefault="00000000">
            <w:pPr>
              <w:spacing w:before="40" w:after="40"/>
            </w:pPr>
            <w:r>
              <w:rPr>
                <w:rFonts w:ascii="Arial" w:hAnsi="Arial"/>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C38EC0C" w14:textId="77777777" w:rsidR="005E7FB1" w:rsidRDefault="00000000">
            <w:pPr>
              <w:spacing w:before="40" w:after="40"/>
            </w:pPr>
            <w:r>
              <w:rPr>
                <w:rFonts w:ascii="Arial" w:hAnsi="Arial"/>
                <w:sz w:val="18"/>
              </w:rPr>
              <w:t>/api/account-requests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EC47AB3" w14:textId="77777777" w:rsidR="005E7FB1" w:rsidRDefault="00000000">
            <w:pPr>
              <w:spacing w:before="40" w:after="40"/>
            </w:pPr>
            <w:r>
              <w:rPr>
                <w:rFonts w:ascii="Arial" w:hAnsi="Arial"/>
                <w:sz w:val="18"/>
              </w:rPr>
              <w:t>Public</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2A40610" w14:textId="77777777" w:rsidR="005E7FB1" w:rsidRDefault="00000000">
            <w:pPr>
              <w:spacing w:before="40" w:after="40"/>
            </w:pPr>
            <w:r>
              <w:rPr>
                <w:rFonts w:ascii="Arial" w:hAnsi="Arial"/>
                <w:sz w:val="18"/>
              </w:rPr>
              <w:t>Gửi yêu cầu đăng ký cấp tài khoản khảo thí mới từ form người dùng.</w:t>
            </w:r>
          </w:p>
        </w:tc>
      </w:tr>
      <w:tr w:rsidR="005E7FB1" w14:paraId="56095AC1"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3CB44B0" w14:textId="77777777" w:rsidR="005E7FB1" w:rsidRDefault="00000000">
            <w:pPr>
              <w:spacing w:before="40" w:after="40"/>
            </w:pPr>
            <w:r>
              <w:rPr>
                <w:rFonts w:ascii="Arial" w:hAnsi="Arial"/>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816B967" w14:textId="77777777" w:rsidR="005E7FB1" w:rsidRDefault="00000000">
            <w:pPr>
              <w:spacing w:before="40" w:after="40"/>
            </w:pPr>
            <w:r>
              <w:rPr>
                <w:rFonts w:ascii="Arial" w:hAnsi="Arial"/>
                <w:sz w:val="18"/>
              </w:rPr>
              <w:t>/api/account-requests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AD3775E"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D97078B" w14:textId="77777777" w:rsidR="005E7FB1" w:rsidRDefault="00000000">
            <w:pPr>
              <w:spacing w:before="40" w:after="40"/>
            </w:pPr>
            <w:r>
              <w:rPr>
                <w:rFonts w:ascii="Arial" w:hAnsi="Arial"/>
                <w:sz w:val="18"/>
              </w:rPr>
              <w:t>Tra cứu danh sách yêu cầu cấp tài khoản (lọc status, search, trả về pendingCount).</w:t>
            </w:r>
          </w:p>
        </w:tc>
      </w:tr>
      <w:tr w:rsidR="005E7FB1" w14:paraId="413E9943"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FEB704F" w14:textId="77777777" w:rsidR="005E7FB1" w:rsidRDefault="00000000">
            <w:pPr>
              <w:spacing w:before="40" w:after="40"/>
            </w:pPr>
            <w:r>
              <w:rPr>
                <w:rFonts w:ascii="Arial" w:hAnsi="Arial"/>
                <w:sz w:val="18"/>
              </w:rPr>
              <w:t>PATCH</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6406A81" w14:textId="77777777" w:rsidR="005E7FB1" w:rsidRDefault="00000000">
            <w:pPr>
              <w:spacing w:before="40" w:after="40"/>
            </w:pPr>
            <w:r>
              <w:rPr>
                <w:rFonts w:ascii="Arial" w:hAnsi="Arial"/>
                <w:sz w:val="18"/>
              </w:rPr>
              <w:t>/api/account-requests/:id/approve</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042AE9B"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9313EB0" w14:textId="77777777" w:rsidR="005E7FB1" w:rsidRDefault="00000000">
            <w:pPr>
              <w:spacing w:before="40" w:after="40"/>
            </w:pPr>
            <w:r>
              <w:rPr>
                <w:rFonts w:ascii="Arial" w:hAnsi="Arial"/>
                <w:sz w:val="18"/>
              </w:rPr>
              <w:t>Phê duyệt yêu cầu: Tự động tạo user, khởi tạo mật khẩu và gửi email thông báo.</w:t>
            </w:r>
          </w:p>
        </w:tc>
      </w:tr>
      <w:tr w:rsidR="005E7FB1" w14:paraId="5C3F0E11"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98A8971" w14:textId="77777777" w:rsidR="005E7FB1" w:rsidRDefault="00000000">
            <w:pPr>
              <w:spacing w:before="40" w:after="40"/>
            </w:pPr>
            <w:r>
              <w:rPr>
                <w:rFonts w:ascii="Arial" w:hAnsi="Arial"/>
                <w:sz w:val="18"/>
              </w:rPr>
              <w:t>PATCH</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2C76F51" w14:textId="77777777" w:rsidR="005E7FB1" w:rsidRDefault="00000000">
            <w:pPr>
              <w:spacing w:before="40" w:after="40"/>
            </w:pPr>
            <w:r>
              <w:rPr>
                <w:rFonts w:ascii="Arial" w:hAnsi="Arial"/>
                <w:sz w:val="18"/>
              </w:rPr>
              <w:t>/api/account-requests/:id/reject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8066A43"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92785A6" w14:textId="77777777" w:rsidR="005E7FB1" w:rsidRDefault="00000000">
            <w:pPr>
              <w:spacing w:before="40" w:after="40"/>
            </w:pPr>
            <w:r>
              <w:rPr>
                <w:rFonts w:ascii="Arial" w:hAnsi="Arial"/>
                <w:sz w:val="18"/>
              </w:rPr>
              <w:t>Từ chối yêu cầu: Lưu lý do từ chối và tự động gửi email thông báo cho nhân viên.</w:t>
            </w:r>
          </w:p>
        </w:tc>
      </w:tr>
      <w:tr w:rsidR="005E7FB1" w14:paraId="0FA2A39D"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A0B7711" w14:textId="77777777" w:rsidR="005E7FB1" w:rsidRDefault="00000000">
            <w:pPr>
              <w:spacing w:before="40" w:after="40"/>
            </w:pPr>
            <w:r>
              <w:rPr>
                <w:rFonts w:ascii="Arial" w:hAnsi="Arial"/>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4E3BFAA" w14:textId="77777777" w:rsidR="005E7FB1" w:rsidRDefault="00000000">
            <w:pPr>
              <w:spacing w:before="40" w:after="40"/>
            </w:pPr>
            <w:r>
              <w:rPr>
                <w:rFonts w:ascii="Arial" w:hAnsi="Arial"/>
                <w:sz w:val="18"/>
              </w:rPr>
              <w:t>/api/audit-logs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03C933B"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EE91A4C" w14:textId="77777777" w:rsidR="005E7FB1" w:rsidRDefault="00000000">
            <w:pPr>
              <w:spacing w:before="40" w:after="40"/>
            </w:pPr>
            <w:r>
              <w:rPr>
                <w:rFonts w:ascii="Arial" w:hAnsi="Arial"/>
                <w:sz w:val="18"/>
              </w:rPr>
              <w:t>Tra cứu nhật ký kiểm toán hệ thống (lọc action, khoảng ngày, tìm kiếm, phân trang).</w:t>
            </w:r>
          </w:p>
        </w:tc>
      </w:tr>
      <w:tr w:rsidR="005E7FB1" w14:paraId="0223F526"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D6B74E1" w14:textId="77777777" w:rsidR="005E7FB1" w:rsidRDefault="00000000">
            <w:pPr>
              <w:spacing w:before="40" w:after="40"/>
            </w:pPr>
            <w:r>
              <w:rPr>
                <w:rFonts w:ascii="Arial" w:hAnsi="Arial"/>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E6FDA71" w14:textId="77777777" w:rsidR="005E7FB1" w:rsidRDefault="00000000">
            <w:pPr>
              <w:spacing w:before="40" w:after="40"/>
            </w:pPr>
            <w:r>
              <w:rPr>
                <w:rFonts w:ascii="Arial" w:hAnsi="Arial"/>
                <w:sz w:val="18"/>
              </w:rPr>
              <w:t>/api/audit-logs/stats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41C00E3"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15AC428" w14:textId="77777777" w:rsidR="005E7FB1" w:rsidRDefault="00000000">
            <w:pPr>
              <w:spacing w:before="40" w:after="40"/>
            </w:pPr>
            <w:r>
              <w:rPr>
                <w:rFonts w:ascii="Arial" w:hAnsi="Arial"/>
                <w:sz w:val="18"/>
              </w:rPr>
              <w:t>Thống kê số lượng thao tác theo danh mục trong ngày hôm nay (4 chỉ số KPI).</w:t>
            </w:r>
          </w:p>
        </w:tc>
      </w:tr>
      <w:tr w:rsidR="005E7FB1" w14:paraId="6BFF2463"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8805246" w14:textId="77777777" w:rsidR="005E7FB1" w:rsidRDefault="00000000">
            <w:pPr>
              <w:spacing w:before="40" w:after="40"/>
            </w:pPr>
            <w:r>
              <w:rPr>
                <w:rFonts w:ascii="Arial" w:hAnsi="Arial"/>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DE12C5D" w14:textId="77777777" w:rsidR="005E7FB1" w:rsidRDefault="00000000">
            <w:pPr>
              <w:spacing w:before="40" w:after="40"/>
            </w:pPr>
            <w:r>
              <w:rPr>
                <w:rFonts w:ascii="Arial" w:hAnsi="Arial"/>
                <w:sz w:val="18"/>
              </w:rPr>
              <w:t>/api/reports/summary</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26FA99A"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0CA4D2B" w14:textId="77777777" w:rsidR="005E7FB1" w:rsidRDefault="00000000">
            <w:pPr>
              <w:spacing w:before="40" w:after="40"/>
            </w:pPr>
            <w:r>
              <w:rPr>
                <w:rFonts w:ascii="Arial" w:hAnsi="Arial"/>
                <w:sz w:val="18"/>
              </w:rPr>
              <w:t>Lấy 6 chỉ số KPI khảo thí tổng quan toàn hệ thống.</w:t>
            </w:r>
          </w:p>
        </w:tc>
      </w:tr>
      <w:tr w:rsidR="005E7FB1" w14:paraId="3E196184"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623EBE5" w14:textId="77777777" w:rsidR="005E7FB1" w:rsidRDefault="00000000">
            <w:pPr>
              <w:spacing w:before="40" w:after="40"/>
            </w:pPr>
            <w:r>
              <w:rPr>
                <w:rFonts w:ascii="Arial" w:hAnsi="Arial"/>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B1D6DDC" w14:textId="77777777" w:rsidR="005E7FB1" w:rsidRDefault="00000000">
            <w:pPr>
              <w:spacing w:before="40" w:after="40"/>
            </w:pPr>
            <w:r>
              <w:rPr>
                <w:rFonts w:ascii="Arial" w:hAnsi="Arial"/>
                <w:sz w:val="18"/>
              </w:rPr>
              <w:t>/api/reports/exams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30C5734"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B7A4E45" w14:textId="77777777" w:rsidR="005E7FB1" w:rsidRDefault="00000000">
            <w:pPr>
              <w:spacing w:before="40" w:after="40"/>
            </w:pPr>
            <w:r>
              <w:rPr>
                <w:rFonts w:ascii="Arial" w:hAnsi="Arial"/>
                <w:sz w:val="18"/>
              </w:rPr>
              <w:t>Báo cáo danh sách các kỳ thi kèm số lượng thí sinh, điểm TB, tỷ lệ đạt, vi phạm.</w:t>
            </w:r>
          </w:p>
        </w:tc>
      </w:tr>
      <w:tr w:rsidR="005E7FB1" w14:paraId="70F8A340"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EBEE47C" w14:textId="77777777" w:rsidR="005E7FB1" w:rsidRDefault="00000000">
            <w:pPr>
              <w:spacing w:before="40" w:after="40"/>
            </w:pPr>
            <w:r>
              <w:rPr>
                <w:rFonts w:ascii="Arial" w:hAnsi="Arial"/>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C505997" w14:textId="77777777" w:rsidR="005E7FB1" w:rsidRDefault="00000000">
            <w:pPr>
              <w:spacing w:before="40" w:after="40"/>
            </w:pPr>
            <w:r>
              <w:rPr>
                <w:rFonts w:ascii="Arial" w:hAnsi="Arial"/>
                <w:sz w:val="18"/>
              </w:rPr>
              <w:t>/api/reports/exams/:id/candidates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189C91A"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DF4BCB8" w14:textId="77777777" w:rsidR="005E7FB1" w:rsidRDefault="00000000">
            <w:pPr>
              <w:spacing w:before="40" w:after="40"/>
            </w:pPr>
            <w:r>
              <w:rPr>
                <w:rFonts w:ascii="Arial" w:hAnsi="Arial"/>
                <w:sz w:val="18"/>
              </w:rPr>
              <w:t>Chi tiết bảng điểm và trạng thái làm bài của toàn bộ thí sinh trong kỳ thi.</w:t>
            </w:r>
          </w:p>
        </w:tc>
      </w:tr>
      <w:tr w:rsidR="005E7FB1" w14:paraId="2EF2B3C7"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D9BC83D" w14:textId="77777777" w:rsidR="005E7FB1" w:rsidRDefault="00000000">
            <w:pPr>
              <w:spacing w:before="40" w:after="40"/>
            </w:pPr>
            <w:r>
              <w:rPr>
                <w:rFonts w:ascii="Arial" w:hAnsi="Arial"/>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C5D748C" w14:textId="77777777" w:rsidR="005E7FB1" w:rsidRDefault="00000000">
            <w:pPr>
              <w:spacing w:before="40" w:after="40"/>
            </w:pPr>
            <w:r>
              <w:rPr>
                <w:rFonts w:ascii="Arial" w:hAnsi="Arial"/>
                <w:sz w:val="18"/>
              </w:rPr>
              <w:t>/api/reports/departments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84CF508"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B60E309" w14:textId="77777777" w:rsidR="005E7FB1" w:rsidRDefault="00000000">
            <w:pPr>
              <w:spacing w:before="40" w:after="40"/>
            </w:pPr>
            <w:r>
              <w:rPr>
                <w:rFonts w:ascii="Arial" w:hAnsi="Arial"/>
                <w:sz w:val="18"/>
              </w:rPr>
              <w:t>Báo cáo thống kê hiệu suất khảo thí và tỷ lệ đạt theo từng phòng ban.</w:t>
            </w:r>
          </w:p>
        </w:tc>
      </w:tr>
      <w:tr w:rsidR="005E7FB1" w14:paraId="3F7FB7DC"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FE79529" w14:textId="77777777" w:rsidR="005E7FB1" w:rsidRDefault="00000000">
            <w:pPr>
              <w:spacing w:before="40" w:after="40"/>
            </w:pPr>
            <w:r>
              <w:rPr>
                <w:rFonts w:ascii="Arial" w:hAnsi="Arial"/>
                <w:sz w:val="18"/>
              </w:rPr>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25224C1" w14:textId="77777777" w:rsidR="005E7FB1" w:rsidRDefault="00000000">
            <w:pPr>
              <w:spacing w:before="40" w:after="40"/>
            </w:pPr>
            <w:r>
              <w:rPr>
                <w:rFonts w:ascii="Arial" w:hAnsi="Arial"/>
                <w:sz w:val="18"/>
              </w:rPr>
              <w:t>/api/reports/export/overview</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458D84F"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F6EFA28" w14:textId="77777777" w:rsidR="005E7FB1" w:rsidRDefault="00000000">
            <w:pPr>
              <w:spacing w:before="40" w:after="40"/>
            </w:pPr>
            <w:r>
              <w:rPr>
                <w:rFonts w:ascii="Arial" w:hAnsi="Arial"/>
                <w:sz w:val="18"/>
              </w:rPr>
              <w:t>Xuất file Excel báo cáo tổng hợp kết quả toàn bộ các kỳ thi (.xlsx).</w:t>
            </w:r>
          </w:p>
        </w:tc>
      </w:tr>
      <w:tr w:rsidR="005E7FB1" w14:paraId="3B237E1E"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1BD38E8" w14:textId="77777777" w:rsidR="005E7FB1" w:rsidRDefault="00000000">
            <w:pPr>
              <w:spacing w:before="40" w:after="40"/>
            </w:pPr>
            <w:r>
              <w:rPr>
                <w:rFonts w:ascii="Arial" w:hAnsi="Arial"/>
                <w:sz w:val="18"/>
              </w:rPr>
              <w:lastRenderedPageBreak/>
              <w:t>GET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33CE8C8" w14:textId="77777777" w:rsidR="005E7FB1" w:rsidRDefault="00000000">
            <w:pPr>
              <w:spacing w:before="40" w:after="40"/>
            </w:pPr>
            <w:r>
              <w:rPr>
                <w:rFonts w:ascii="Arial" w:hAnsi="Arial"/>
                <w:sz w:val="18"/>
              </w:rPr>
              <w:t>/api/reports/export/exam/:id</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2BB2BF5"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1920DAD" w14:textId="77777777" w:rsidR="005E7FB1" w:rsidRDefault="00000000">
            <w:pPr>
              <w:spacing w:before="40" w:after="40"/>
            </w:pPr>
            <w:r>
              <w:rPr>
                <w:rFonts w:ascii="Arial" w:hAnsi="Arial"/>
                <w:sz w:val="18"/>
              </w:rPr>
              <w:t>Xuất file Excel bảng điểm chi tiết của từng kỳ thi cụ thể (.xlsx).</w:t>
            </w:r>
          </w:p>
        </w:tc>
      </w:tr>
      <w:tr w:rsidR="005E7FB1" w14:paraId="2B1D3431"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BAA0E54" w14:textId="77777777" w:rsidR="005E7FB1" w:rsidRDefault="00000000">
            <w:pPr>
              <w:spacing w:before="40" w:after="40"/>
            </w:pPr>
            <w:r>
              <w:rPr>
                <w:rFonts w:ascii="Arial" w:hAnsi="Arial"/>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5F486A8" w14:textId="77777777" w:rsidR="005E7FB1" w:rsidRDefault="00000000">
            <w:pPr>
              <w:spacing w:before="40" w:after="40"/>
            </w:pPr>
            <w:r>
              <w:rPr>
                <w:rFonts w:ascii="Arial" w:hAnsi="Arial"/>
                <w:sz w:val="18"/>
              </w:rPr>
              <w:t>/api/admin/users/import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30DEA237"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6801E0E2" w14:textId="77777777" w:rsidR="005E7FB1" w:rsidRDefault="00000000">
            <w:pPr>
              <w:spacing w:before="40" w:after="40"/>
            </w:pPr>
            <w:r>
              <w:rPr>
                <w:rFonts w:ascii="Arial" w:hAnsi="Arial"/>
                <w:sz w:val="18"/>
              </w:rPr>
              <w:t>Nạp danh sách người dùng hàng loạt từ file Excel (.xlsx).</w:t>
            </w:r>
          </w:p>
        </w:tc>
      </w:tr>
      <w:tr w:rsidR="005E7FB1" w14:paraId="3A46A2D9" w14:textId="77777777">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A67F978" w14:textId="77777777" w:rsidR="005E7FB1" w:rsidRDefault="00000000">
            <w:pPr>
              <w:spacing w:before="40" w:after="40"/>
            </w:pPr>
            <w:r>
              <w:rPr>
                <w:rFonts w:ascii="Arial" w:hAnsi="Arial"/>
                <w:sz w:val="18"/>
              </w:rPr>
              <w:t>POST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1DA36E1" w14:textId="77777777" w:rsidR="005E7FB1" w:rsidRDefault="00000000">
            <w:pPr>
              <w:spacing w:before="40" w:after="40"/>
            </w:pPr>
            <w:r>
              <w:rPr>
                <w:rFonts w:ascii="Arial" w:hAnsi="Arial"/>
                <w:sz w:val="18"/>
              </w:rPr>
              <w:t>/api/admin/departments/import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B7817C0" w14:textId="77777777" w:rsidR="005E7FB1" w:rsidRDefault="00000000">
            <w:pPr>
              <w:spacing w:before="40" w:after="40"/>
            </w:pPr>
            <w:r>
              <w:rPr>
                <w:rFonts w:ascii="Arial" w:hAnsi="Arial"/>
                <w:sz w:val="18"/>
              </w:rPr>
              <w:t>ADMIN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5933FB90" w14:textId="77777777" w:rsidR="005E7FB1" w:rsidRDefault="00000000">
            <w:pPr>
              <w:spacing w:before="40" w:after="40"/>
            </w:pPr>
            <w:r>
              <w:rPr>
                <w:rFonts w:ascii="Arial" w:hAnsi="Arial"/>
                <w:sz w:val="18"/>
              </w:rPr>
              <w:t>Nạp danh mục cơ cấu phòng ban hàng loạt từ file Excel (.xlsx).</w:t>
            </w:r>
          </w:p>
        </w:tc>
      </w:tr>
    </w:tbl>
    <w:p w14:paraId="42E22903" w14:textId="77777777" w:rsidR="00E34501" w:rsidRDefault="00000000">
      <w:pPr>
        <w:keepNext/>
        <w:spacing w:before="400" w:after="120"/>
      </w:pPr>
      <w:r>
        <w:rPr>
          <w:rFonts w:ascii="Arial" w:hAnsi="Arial"/>
          <w:b/>
          <w:color w:val="0F2C59"/>
          <w:sz w:val="28"/>
        </w:rPr>
        <w:t>9. Giải quyết và chốt dứt điểm các quyết định nghiệp vụ</w:t>
      </w:r>
    </w:p>
    <w:p w14:paraId="794C2B2F" w14:textId="77777777" w:rsidR="00E34501" w:rsidRDefault="00000000">
      <w:pPr>
        <w:spacing w:after="120"/>
      </w:pPr>
      <w:r>
        <w:rPr>
          <w:rFonts w:ascii="Arial" w:hAnsi="Arial"/>
          <w:b/>
          <w:color w:val="0F172A"/>
          <w:sz w:val="20"/>
        </w:rPr>
        <w:t xml:space="preserve">Hiện trạng quyết định: </w:t>
      </w:r>
      <w:r>
        <w:rPr>
          <w:rFonts w:ascii="Arial" w:hAnsi="Arial"/>
          <w:color w:val="334155"/>
          <w:sz w:val="20"/>
        </w:rPr>
        <w:t>Trong báo cáo thiết kế trước đây, Mục 9 liệt kê các vấn đề còn mở ở trạng thái 'Chưa chốt'. Đến phiên bản này, toàn bộ 9 vấn đề đã được Ban Dự án phân tích, thống nhất phương án tối ưu và hiện thực hóa 100% trong mã nguồn hệ thống:</w:t>
      </w:r>
    </w:p>
    <w:tbl>
      <w:tblPr>
        <w:tblW w:w="0" w:type="auto"/>
        <w:tblLook w:val="04A0" w:firstRow="1" w:lastRow="0" w:firstColumn="1" w:lastColumn="0" w:noHBand="0" w:noVBand="1"/>
      </w:tblPr>
      <w:tblGrid>
        <w:gridCol w:w="712"/>
        <w:gridCol w:w="2457"/>
        <w:gridCol w:w="2035"/>
        <w:gridCol w:w="4393"/>
      </w:tblGrid>
      <w:tr w:rsidR="00E34501" w14:paraId="75AABA85" w14:textId="77777777">
        <w:trPr>
          <w:cantSplit/>
          <w:tblHeader/>
        </w:trPr>
        <w:tc>
          <w:tcPr>
            <w:tcW w:w="72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7A2194C5" w14:textId="77777777" w:rsidR="00E34501" w:rsidRDefault="00000000">
            <w:pPr>
              <w:spacing w:after="0"/>
              <w:jc w:val="center"/>
            </w:pPr>
            <w:r>
              <w:rPr>
                <w:rFonts w:ascii="Arial" w:hAnsi="Arial"/>
                <w:b/>
                <w:color w:val="FFFFFF"/>
                <w:sz w:val="19"/>
              </w:rPr>
              <w:t>STT</w:t>
            </w:r>
          </w:p>
        </w:tc>
        <w:tc>
          <w:tcPr>
            <w:tcW w:w="2592"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75553C94" w14:textId="77777777" w:rsidR="00E34501" w:rsidRDefault="00000000">
            <w:pPr>
              <w:spacing w:after="0"/>
              <w:jc w:val="center"/>
            </w:pPr>
            <w:r>
              <w:rPr>
                <w:rFonts w:ascii="Arial" w:hAnsi="Arial"/>
                <w:b/>
                <w:color w:val="FFFFFF"/>
                <w:sz w:val="19"/>
              </w:rPr>
              <w:t>Vấn đề nghiệp vụ</w:t>
            </w:r>
          </w:p>
        </w:tc>
        <w:tc>
          <w:tcPr>
            <w:tcW w:w="2160"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6201F313" w14:textId="77777777" w:rsidR="00E34501" w:rsidRDefault="00000000">
            <w:pPr>
              <w:spacing w:after="0"/>
              <w:jc w:val="center"/>
            </w:pPr>
            <w:r>
              <w:rPr>
                <w:rFonts w:ascii="Arial" w:hAnsi="Arial"/>
                <w:b/>
                <w:color w:val="FFFFFF"/>
                <w:sz w:val="19"/>
              </w:rPr>
              <w:t>Trạng thái</w:t>
            </w:r>
          </w:p>
        </w:tc>
        <w:tc>
          <w:tcPr>
            <w:tcW w:w="4608" w:type="dxa"/>
            <w:tcBorders>
              <w:top w:val="single" w:sz="8" w:space="0" w:color="0F2C59"/>
              <w:left w:val="single" w:sz="8" w:space="0" w:color="1E3A8A"/>
              <w:bottom w:val="single" w:sz="8" w:space="0" w:color="0F2C59"/>
              <w:right w:val="single" w:sz="8" w:space="0" w:color="1E3A8A"/>
            </w:tcBorders>
            <w:shd w:val="clear" w:color="auto" w:fill="0F2C59"/>
            <w:tcMar>
              <w:top w:w="140" w:type="dxa"/>
              <w:left w:w="140" w:type="dxa"/>
              <w:bottom w:w="140" w:type="dxa"/>
              <w:right w:w="140" w:type="dxa"/>
            </w:tcMar>
            <w:vAlign w:val="center"/>
          </w:tcPr>
          <w:p w14:paraId="7FD6FCBC" w14:textId="77777777" w:rsidR="00E34501" w:rsidRDefault="00000000">
            <w:pPr>
              <w:spacing w:after="0"/>
              <w:jc w:val="center"/>
            </w:pPr>
            <w:r>
              <w:rPr>
                <w:rFonts w:ascii="Arial" w:hAnsi="Arial"/>
                <w:b/>
                <w:color w:val="FFFFFF"/>
                <w:sz w:val="19"/>
              </w:rPr>
              <w:t>Quyết định kỹ thuật &amp; Giải pháp đã thực thi</w:t>
            </w:r>
          </w:p>
        </w:tc>
      </w:tr>
      <w:tr w:rsidR="00E34501" w14:paraId="463DD0EB"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1C274D5" w14:textId="77777777" w:rsidR="00E34501" w:rsidRDefault="00000000">
            <w:pPr>
              <w:spacing w:after="0"/>
              <w:jc w:val="center"/>
            </w:pPr>
            <w:r>
              <w:rPr>
                <w:rFonts w:ascii="Arial" w:hAnsi="Arial"/>
                <w:color w:val="334155"/>
                <w:sz w:val="18"/>
              </w:rPr>
              <w:t>1</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C08D43E" w14:textId="77777777" w:rsidR="00E34501" w:rsidRDefault="00000000">
            <w:pPr>
              <w:spacing w:after="0"/>
            </w:pPr>
            <w:r>
              <w:rPr>
                <w:rFonts w:ascii="Arial" w:hAnsi="Arial"/>
                <w:color w:val="334155"/>
                <w:sz w:val="18"/>
              </w:rPr>
              <w:t>Nhân viên có được tự đổi phòng ban sau lần setup đầu?</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9C2FF3A"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58C63075" w14:textId="77777777" w:rsidR="00E34501" w:rsidRDefault="00000000">
            <w:pPr>
              <w:spacing w:after="0"/>
            </w:pPr>
            <w:r>
              <w:rPr>
                <w:rFonts w:ascii="Arial" w:hAnsi="Arial"/>
                <w:color w:val="334155"/>
                <w:sz w:val="18"/>
              </w:rPr>
              <w:t>KHÔNG ĐƯỢC TỰ ĐỔI. Thí sinh chỉ được chọn phòng ban một lần duy nhất tại /employee/profile/setup. Sau khi hoàn tất, trường phòng ban chuyển sang trạng thái khóa (Read-only). Mọi yêu cầu thay đổi phòng ban bắt buộc phải do Quản trị viên (Admin) thực hiện trong trang quản lý người dùng.</w:t>
            </w:r>
          </w:p>
        </w:tc>
      </w:tr>
      <w:tr w:rsidR="00E34501" w14:paraId="3B495940"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C84AE19" w14:textId="77777777" w:rsidR="00E34501" w:rsidRDefault="00000000">
            <w:pPr>
              <w:spacing w:after="0"/>
              <w:jc w:val="center"/>
            </w:pPr>
            <w:r>
              <w:rPr>
                <w:rFonts w:ascii="Arial" w:hAnsi="Arial"/>
                <w:color w:val="334155"/>
                <w:sz w:val="18"/>
              </w:rPr>
              <w:t>2</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917D00C" w14:textId="77777777" w:rsidR="00E34501" w:rsidRDefault="00000000">
            <w:pPr>
              <w:spacing w:after="0"/>
            </w:pPr>
            <w:r>
              <w:rPr>
                <w:rFonts w:ascii="Arial" w:hAnsi="Arial"/>
                <w:color w:val="334155"/>
                <w:sz w:val="18"/>
              </w:rPr>
              <w:t>Tính chất đề thi duy nhất (Unique Exam) là khác bộ câu hay không trùng tuyệt đối?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1952377"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17E7489" w14:textId="77777777" w:rsidR="00E34501" w:rsidRDefault="00000000">
            <w:pPr>
              <w:spacing w:after="0"/>
            </w:pPr>
            <w:r>
              <w:rPr>
                <w:rFonts w:ascii="Arial" w:hAnsi="Arial"/>
                <w:color w:val="334155"/>
                <w:sz w:val="18"/>
              </w:rPr>
              <w:t>ĐỘC LẬP TỪNG THÍ SINH. Mỗi thí sinh được cấp một đề thi riêng biệt: Hệ thống bốc ngẫu nhiên câu hỏi từ ngân hàng theo hạn ngạch phòng ban, xáo trộn thứ tự câu (Fisher-Yates) và xáo trộn 4 phương án A/B/C/D. Đề thi này được đóng băng vĩnh viễn vào exam_attempt_questions.</w:t>
            </w:r>
          </w:p>
        </w:tc>
      </w:tr>
      <w:tr w:rsidR="00E34501" w14:paraId="3E187DD0"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7F1CFE9" w14:textId="77777777" w:rsidR="00E34501" w:rsidRDefault="00000000">
            <w:pPr>
              <w:spacing w:after="0"/>
              <w:jc w:val="center"/>
            </w:pPr>
            <w:r>
              <w:rPr>
                <w:rFonts w:ascii="Arial" w:hAnsi="Arial"/>
                <w:color w:val="334155"/>
                <w:sz w:val="18"/>
              </w:rPr>
              <w:t>3</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2C1C115" w14:textId="77777777" w:rsidR="00E34501" w:rsidRDefault="00000000">
            <w:pPr>
              <w:spacing w:after="0"/>
            </w:pPr>
            <w:r>
              <w:rPr>
                <w:rFonts w:ascii="Arial" w:hAnsi="Arial"/>
                <w:color w:val="334155"/>
                <w:sz w:val="18"/>
              </w:rPr>
              <w:t>Tỷ lệ % câu hỏi phòng ban được phân bổ theo thuật toán nào?</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E193F9C"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9AA1C9C" w14:textId="77777777" w:rsidR="00E34501" w:rsidRDefault="00000000">
            <w:pPr>
              <w:spacing w:after="0"/>
            </w:pPr>
            <w:r>
              <w:rPr>
                <w:rFonts w:ascii="Arial" w:hAnsi="Arial"/>
                <w:color w:val="334155"/>
                <w:sz w:val="18"/>
              </w:rPr>
              <w:t>ÁP DỤNG THUẬT TOÁN LARGEST REMAINDER. Sử dụng chính thức thuật toán Hamilton / Hare-Niemeyer để phân chia số câu hỏi nguyên vẹn, bảo đảm tổng số câu đúng 100% so với cấu hình totalQuestions của kỳ thi.</w:t>
            </w:r>
          </w:p>
        </w:tc>
      </w:tr>
      <w:tr w:rsidR="00E34501" w14:paraId="29805830"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C9F790A" w14:textId="77777777" w:rsidR="00E34501" w:rsidRDefault="00000000">
            <w:pPr>
              <w:spacing w:after="0"/>
              <w:jc w:val="center"/>
            </w:pPr>
            <w:r>
              <w:rPr>
                <w:rFonts w:ascii="Arial" w:hAnsi="Arial"/>
                <w:color w:val="334155"/>
                <w:sz w:val="18"/>
              </w:rPr>
              <w:t>4</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1CF364BA" w14:textId="77777777" w:rsidR="00E34501" w:rsidRDefault="00000000">
            <w:pPr>
              <w:spacing w:after="0"/>
            </w:pPr>
            <w:r>
              <w:rPr>
                <w:rFonts w:ascii="Arial" w:hAnsi="Arial"/>
                <w:color w:val="334155"/>
                <w:sz w:val="18"/>
              </w:rPr>
              <w:t>Một nhân viên có được thi lại cùng một kỳ thi không?</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06C0338"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AC45869" w14:textId="77777777" w:rsidR="00E34501" w:rsidRDefault="00000000">
            <w:pPr>
              <w:spacing w:after="0"/>
            </w:pPr>
            <w:r>
              <w:rPr>
                <w:rFonts w:ascii="Arial" w:hAnsi="Arial"/>
                <w:color w:val="334155"/>
                <w:sz w:val="18"/>
              </w:rPr>
              <w:t>CẤU HÌNH THEO TỪNG KỲ THI (maxAttempts). Mỗi kỳ thi có trường maxAttempts (mặc định = 1). Nếu maxAttempts &gt; 1, thí sinh chỉ được phép bắt đầu lượt thi mới khi lượt thi trước đó đã hoàn tất (SUBMITTED hoặc EXPIRED).</w:t>
            </w:r>
          </w:p>
        </w:tc>
      </w:tr>
      <w:tr w:rsidR="00E34501" w14:paraId="201CD07B"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BC3EB13" w14:textId="77777777" w:rsidR="00E34501" w:rsidRDefault="00000000">
            <w:pPr>
              <w:spacing w:after="0"/>
              <w:jc w:val="center"/>
            </w:pPr>
            <w:r>
              <w:rPr>
                <w:rFonts w:ascii="Arial" w:hAnsi="Arial"/>
                <w:color w:val="334155"/>
                <w:sz w:val="18"/>
              </w:rPr>
              <w:t>5</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61E163C" w14:textId="77777777" w:rsidR="00E34501" w:rsidRDefault="00000000">
            <w:pPr>
              <w:spacing w:after="0"/>
            </w:pPr>
            <w:r>
              <w:rPr>
                <w:rFonts w:ascii="Arial" w:hAnsi="Arial"/>
                <w:color w:val="334155"/>
                <w:sz w:val="18"/>
              </w:rPr>
              <w:t>Khi đóng trình duyệt hoặc rớt mạng có được tiếp tục làm bài (Resume)?</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B47EFF0"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1CC927F" w14:textId="77777777" w:rsidR="00E34501" w:rsidRDefault="00000000">
            <w:pPr>
              <w:spacing w:after="0"/>
            </w:pPr>
            <w:r>
              <w:rPr>
                <w:rFonts w:ascii="Arial" w:hAnsi="Arial"/>
                <w:color w:val="334155"/>
                <w:sz w:val="18"/>
              </w:rPr>
              <w:t>ĐƯỢC PHÉP TIẾP TỤC (RESUME). Nếu phiên thi vẫn ở trạng thái IN_PROGRESS và thời gian hiện tại còn nhỏ hơn expiresAt, thí sinh có thể mở lại trình duyệt để làm tiếp. Toàn bộ các câu đã lưu ngầm (autosave) được nạp lại đầy đủ.</w:t>
            </w:r>
          </w:p>
        </w:tc>
      </w:tr>
      <w:tr w:rsidR="00E34501" w14:paraId="5D444709"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C76B6F6" w14:textId="77777777" w:rsidR="00E34501" w:rsidRDefault="00000000">
            <w:pPr>
              <w:spacing w:after="0"/>
              <w:jc w:val="center"/>
            </w:pPr>
            <w:r>
              <w:rPr>
                <w:rFonts w:ascii="Arial" w:hAnsi="Arial"/>
                <w:color w:val="334155"/>
                <w:sz w:val="18"/>
              </w:rPr>
              <w:t>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4155AF4B" w14:textId="77777777" w:rsidR="00E34501" w:rsidRDefault="00000000">
            <w:pPr>
              <w:spacing w:after="0"/>
            </w:pPr>
            <w:r>
              <w:rPr>
                <w:rFonts w:ascii="Arial" w:hAnsi="Arial"/>
                <w:color w:val="334155"/>
                <w:sz w:val="18"/>
              </w:rPr>
              <w:t>Một nhân viên được làm tối đa bao nhiêu lần?</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F32A55E"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4FEC7D0" w14:textId="77777777" w:rsidR="00E34501" w:rsidRDefault="00000000">
            <w:pPr>
              <w:spacing w:after="0"/>
            </w:pPr>
            <w:r>
              <w:rPr>
                <w:rFonts w:ascii="Arial" w:hAnsi="Arial"/>
                <w:color w:val="334155"/>
                <w:sz w:val="18"/>
              </w:rPr>
              <w:t>GIỚI HẠN BỞI THAM SỐ maxAttempts. Do Quản trị viên thiết lập khi tạo kỳ thi. Hệ thống kiểm tra số lượng attempt của người dùng, nếu số lần thi &gt;= maxAttempts thì chặn nút 'Bắt đầu thi'.</w:t>
            </w:r>
          </w:p>
        </w:tc>
      </w:tr>
      <w:tr w:rsidR="00E34501" w14:paraId="53B95D0E"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1F660142" w14:textId="77777777" w:rsidR="00E34501" w:rsidRDefault="00000000">
            <w:pPr>
              <w:spacing w:after="0"/>
              <w:jc w:val="center"/>
            </w:pPr>
            <w:r>
              <w:rPr>
                <w:rFonts w:ascii="Arial" w:hAnsi="Arial"/>
                <w:color w:val="334155"/>
                <w:sz w:val="18"/>
              </w:rPr>
              <w:lastRenderedPageBreak/>
              <w:t>7</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74B046A" w14:textId="77777777" w:rsidR="00E34501" w:rsidRDefault="00000000">
            <w:pPr>
              <w:spacing w:after="0"/>
            </w:pPr>
            <w:r>
              <w:rPr>
                <w:rFonts w:ascii="Arial" w:hAnsi="Arial"/>
                <w:color w:val="334155"/>
                <w:sz w:val="18"/>
              </w:rPr>
              <w:t>Thang điểm và quy tắc tính điểm chuẩn?</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03F51C45"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D4A3AA9" w14:textId="77777777" w:rsidR="00E34501" w:rsidRDefault="00000000">
            <w:pPr>
              <w:spacing w:after="0"/>
            </w:pPr>
            <w:r>
              <w:rPr>
                <w:rFonts w:ascii="Arial" w:hAnsi="Arial"/>
                <w:color w:val="334155"/>
                <w:sz w:val="18"/>
              </w:rPr>
              <w:t>THANG ĐIỂM 10, LÀM TRÒN 2 CHỮ SỐ THẬP PHÂN. Điểm số = (Số câu đúng / Tổng số câu) * 10. Đánh giá ĐẠT (PASS) khi Số câu đúng &gt;= passingCorrectAnswers (cấu hình trong kỳ thi), ngược lại là KHÔNG ĐẠT (FAIL).</w:t>
            </w:r>
          </w:p>
        </w:tc>
      </w:tr>
      <w:tr w:rsidR="00E34501" w14:paraId="36B06BAF"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0933BF13" w14:textId="77777777" w:rsidR="00E34501" w:rsidRDefault="00000000">
            <w:pPr>
              <w:spacing w:after="0"/>
              <w:jc w:val="center"/>
            </w:pPr>
            <w:r>
              <w:rPr>
                <w:rFonts w:ascii="Arial" w:hAnsi="Arial"/>
                <w:color w:val="334155"/>
                <w:sz w:val="18"/>
              </w:rPr>
              <w:t>8</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135FF57" w14:textId="77777777" w:rsidR="00E34501" w:rsidRDefault="00000000">
            <w:pPr>
              <w:spacing w:after="0"/>
            </w:pPr>
            <w:r>
              <w:rPr>
                <w:rFonts w:ascii="Arial" w:hAnsi="Arial"/>
                <w:color w:val="334155"/>
                <w:sz w:val="18"/>
              </w:rPr>
              <w:t>Giới hạn số lần chuyển tab có được cấu hình linh hoạt theo kỳ thi?</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2F91725D"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30" w:type="dxa"/>
              <w:bottom w:w="100" w:type="dxa"/>
              <w:right w:w="130" w:type="dxa"/>
            </w:tcMar>
            <w:vAlign w:val="center"/>
          </w:tcPr>
          <w:p w14:paraId="79DD37BE" w14:textId="77777777" w:rsidR="00E34501" w:rsidRDefault="00000000">
            <w:pPr>
              <w:spacing w:after="0"/>
            </w:pPr>
            <w:r>
              <w:rPr>
                <w:rFonts w:ascii="Arial" w:hAnsi="Arial"/>
                <w:color w:val="334155"/>
                <w:sz w:val="18"/>
              </w:rPr>
              <w:t>CẤU HÌNH ĐỘC LẬP TRÊN TỪNG KỲ THI. Cho phép cấu hình tabDetectionEnabled (bật/tắt), maxTabSwitches (ngưỡng tối đa, mặc định 3 lần) và autoSubmitOnViolate (tự động nộp bài phạt khi vi phạm chạm ngưỡng).</w:t>
            </w:r>
          </w:p>
        </w:tc>
      </w:tr>
      <w:tr w:rsidR="00E34501" w14:paraId="169532BD" w14:textId="77777777">
        <w:trPr>
          <w:cantSplit/>
        </w:trPr>
        <w:tc>
          <w:tcPr>
            <w:tcW w:w="7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291FF590" w14:textId="77777777" w:rsidR="00E34501" w:rsidRDefault="00000000">
            <w:pPr>
              <w:spacing w:after="0"/>
              <w:jc w:val="center"/>
            </w:pPr>
            <w:r>
              <w:rPr>
                <w:rFonts w:ascii="Arial" w:hAnsi="Arial"/>
                <w:color w:val="334155"/>
                <w:sz w:val="18"/>
              </w:rPr>
              <w:t>9</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4A1C58BF" w14:textId="77777777" w:rsidR="00E34501" w:rsidRDefault="00000000">
            <w:pPr>
              <w:spacing w:after="0"/>
            </w:pPr>
            <w:r>
              <w:rPr>
                <w:rFonts w:ascii="Arial" w:hAnsi="Arial"/>
                <w:color w:val="334155"/>
                <w:sz w:val="18"/>
              </w:rPr>
              <w:t>Có khóa sửa cấu hình kỳ thi sau khi đã có thí sinh bắt đầu làm bài?</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3C858382" w14:textId="77777777" w:rsidR="00E34501" w:rsidRDefault="00000000">
            <w:pPr>
              <w:spacing w:after="0"/>
              <w:jc w:val="center"/>
            </w:pPr>
            <w:r>
              <w:rPr>
                <w:rFonts w:ascii="Arial" w:hAnsi="Arial"/>
                <w:b/>
                <w:color w:val="166534"/>
                <w:sz w:val="18"/>
              </w:rPr>
              <w:t>ĐÃ CHỐT CHÍNH THỨC</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30" w:type="dxa"/>
              <w:bottom w:w="100" w:type="dxa"/>
              <w:right w:w="130" w:type="dxa"/>
            </w:tcMar>
            <w:vAlign w:val="center"/>
          </w:tcPr>
          <w:p w14:paraId="6912F02F" w14:textId="77777777" w:rsidR="00E34501" w:rsidRDefault="00000000">
            <w:pPr>
              <w:spacing w:after="0"/>
            </w:pPr>
            <w:r>
              <w:rPr>
                <w:rFonts w:ascii="Arial" w:hAnsi="Arial"/>
                <w:color w:val="334155"/>
                <w:sz w:val="18"/>
              </w:rPr>
              <w:t>KHÓA HOÀN TOÀN CẤU HÌNH CỐT LÕI. Ngay khi có ít nhất 01 attempt được khởi tạo, hệ thống khóa toàn bộ các tham số: thời gian, thời lượng, số câu, tỷ lệ phân bổ và quy tắc xáo trộn nhằm bảo đảm tính công bằng tuyệt đối.</w:t>
            </w:r>
          </w:p>
        </w:tc>
      </w:tr>
    </w:tbl>
    <w:p w14:paraId="74C83334" w14:textId="77777777" w:rsidR="00E34501" w:rsidRDefault="00000000">
      <w:pPr>
        <w:keepNext/>
        <w:spacing w:before="400" w:after="120"/>
      </w:pPr>
      <w:r>
        <w:rPr>
          <w:rFonts w:ascii="Arial" w:hAnsi="Arial"/>
          <w:b/>
          <w:color w:val="0F2C59"/>
          <w:sz w:val="28"/>
        </w:rPr>
        <w:t>10. Quy trình nghiệp vụ cốt lõi (Core Business Workflows)</w:t>
      </w:r>
    </w:p>
    <w:p w14:paraId="3F615B16" w14:textId="77777777" w:rsidR="00E34501" w:rsidRDefault="00000000">
      <w:pPr>
        <w:spacing w:after="120"/>
      </w:pPr>
      <w:r>
        <w:rPr>
          <w:rFonts w:ascii="Arial" w:hAnsi="Arial"/>
          <w:b/>
          <w:color w:val="0F172A"/>
          <w:sz w:val="20"/>
        </w:rPr>
        <w:t xml:space="preserve">Chuẩn hóa quy trình: </w:t>
      </w:r>
      <w:r>
        <w:rPr>
          <w:rFonts w:ascii="Arial" w:hAnsi="Arial"/>
          <w:color w:val="334155"/>
          <w:sz w:val="20"/>
        </w:rPr>
        <w:t>Hệ thống hoạt động trên 4 luồng quy trình nghiệp vụ chuẩn hóa, khép kín và tự động hóa cao:</w:t>
      </w:r>
    </w:p>
    <w:p w14:paraId="14F024F3" w14:textId="77777777" w:rsidR="00E34501" w:rsidRDefault="00000000">
      <w:pPr>
        <w:keepNext/>
        <w:spacing w:before="280" w:after="80"/>
      </w:pPr>
      <w:r>
        <w:rPr>
          <w:rFonts w:ascii="Arial" w:hAnsi="Arial"/>
          <w:b/>
          <w:color w:val="1E3A8A"/>
          <w:sz w:val="24"/>
        </w:rPr>
        <w:t>10.1. Luồng Xác thực &amp; Kiểm soát phiên làm việc duy nhất</w:t>
      </w:r>
    </w:p>
    <w:p w14:paraId="5BC63C77" w14:textId="77777777" w:rsidR="00E34501" w:rsidRDefault="00000000">
      <w:pPr>
        <w:pStyle w:val="ListBullet"/>
        <w:spacing w:after="60"/>
      </w:pPr>
      <w:r>
        <w:rPr>
          <w:rFonts w:ascii="Arial" w:hAnsi="Arial"/>
          <w:b/>
          <w:color w:val="0F172A"/>
          <w:sz w:val="20"/>
        </w:rPr>
        <w:t xml:space="preserve">Bước 1: </w:t>
      </w:r>
      <w:r>
        <w:rPr>
          <w:rFonts w:ascii="Arial" w:hAnsi="Arial"/>
          <w:color w:val="334155"/>
          <w:sz w:val="20"/>
        </w:rPr>
        <w:t>Thí sinh nhập tài khoản và mật khẩu tại màn hình /login.</w:t>
      </w:r>
    </w:p>
    <w:p w14:paraId="5F0A984A" w14:textId="77777777" w:rsidR="00E34501" w:rsidRDefault="00000000">
      <w:pPr>
        <w:pStyle w:val="ListBullet"/>
        <w:spacing w:after="60"/>
      </w:pPr>
      <w:r>
        <w:rPr>
          <w:rFonts w:ascii="Arial" w:hAnsi="Arial"/>
          <w:b/>
          <w:color w:val="0F172A"/>
          <w:sz w:val="20"/>
        </w:rPr>
        <w:t xml:space="preserve">Bước 2: </w:t>
      </w:r>
      <w:r>
        <w:rPr>
          <w:rFonts w:ascii="Arial" w:hAnsi="Arial"/>
          <w:color w:val="334155"/>
          <w:sz w:val="20"/>
        </w:rPr>
        <w:t>Hệ thống kiểm tra số lần đăng nhập sai. Nếu tài khoản đang bị khóa trong 15 phút, từ chối và báo lỗi.</w:t>
      </w:r>
    </w:p>
    <w:p w14:paraId="348140C6" w14:textId="77777777" w:rsidR="00E34501" w:rsidRDefault="00000000">
      <w:pPr>
        <w:pStyle w:val="ListBullet"/>
        <w:spacing w:after="60"/>
      </w:pPr>
      <w:r>
        <w:rPr>
          <w:rFonts w:ascii="Arial" w:hAnsi="Arial"/>
          <w:b/>
          <w:color w:val="0F172A"/>
          <w:sz w:val="20"/>
        </w:rPr>
        <w:t xml:space="preserve">Bước 3: </w:t>
      </w:r>
      <w:r>
        <w:rPr>
          <w:rFonts w:ascii="Arial" w:hAnsi="Arial"/>
          <w:color w:val="334155"/>
          <w:sz w:val="20"/>
        </w:rPr>
        <w:t>Nếu mật khẩu chính xác, máy chủ sinh JWT Token mới và tạo bản ghi session có lưu hash token.</w:t>
      </w:r>
    </w:p>
    <w:p w14:paraId="5D9EC95D" w14:textId="77777777" w:rsidR="00E34501" w:rsidRDefault="00000000">
      <w:pPr>
        <w:pStyle w:val="ListBullet"/>
        <w:spacing w:after="60"/>
      </w:pPr>
      <w:r>
        <w:rPr>
          <w:rFonts w:ascii="Arial" w:hAnsi="Arial"/>
          <w:b/>
          <w:color w:val="0F172A"/>
          <w:sz w:val="20"/>
        </w:rPr>
        <w:t xml:space="preserve">Bước 4: </w:t>
      </w:r>
      <w:r>
        <w:rPr>
          <w:rFonts w:ascii="Arial" w:hAnsi="Arial"/>
          <w:color w:val="334155"/>
          <w:sz w:val="20"/>
        </w:rPr>
        <w:t>Máy chủ thu hồi (revoke) toàn bộ các phiên làm việc trước đó của tài khoản này.</w:t>
      </w:r>
    </w:p>
    <w:p w14:paraId="2F9FE208" w14:textId="77777777" w:rsidR="00E34501" w:rsidRDefault="00000000">
      <w:pPr>
        <w:pStyle w:val="ListBullet"/>
        <w:spacing w:after="60"/>
      </w:pPr>
      <w:r>
        <w:rPr>
          <w:rFonts w:ascii="Arial" w:hAnsi="Arial"/>
          <w:b/>
          <w:color w:val="0F172A"/>
          <w:sz w:val="20"/>
        </w:rPr>
        <w:t xml:space="preserve">Bước 5: </w:t>
      </w:r>
      <w:r>
        <w:rPr>
          <w:rFonts w:ascii="Arial" w:hAnsi="Arial"/>
          <w:color w:val="334155"/>
          <w:sz w:val="20"/>
        </w:rPr>
        <w:t>Nếu tài khoản ở trạng thái REQUIRE_SETUP, hệ thống điều hướng vào /employee/profile/setup để chọn phòng ban; nếu ACTIVE, điều hướng vào /employee/dashboard.</w:t>
      </w:r>
    </w:p>
    <w:p w14:paraId="23AF204E" w14:textId="77777777" w:rsidR="00E34501" w:rsidRDefault="00000000">
      <w:pPr>
        <w:keepNext/>
        <w:spacing w:before="280" w:after="80"/>
      </w:pPr>
      <w:r>
        <w:rPr>
          <w:rFonts w:ascii="Arial" w:hAnsi="Arial"/>
          <w:b/>
          <w:color w:val="1E3A8A"/>
          <w:sz w:val="24"/>
        </w:rPr>
        <w:t>10.2. Luồng Tổ chức kỳ thi &amp; Sinh đề ngẫu nhiên</w:t>
      </w:r>
    </w:p>
    <w:p w14:paraId="10770A2F" w14:textId="77777777" w:rsidR="00E34501" w:rsidRDefault="00000000">
      <w:pPr>
        <w:pStyle w:val="ListBullet"/>
        <w:spacing w:after="60"/>
      </w:pPr>
      <w:r>
        <w:rPr>
          <w:rFonts w:ascii="Arial" w:hAnsi="Arial"/>
          <w:b/>
          <w:color w:val="0F172A"/>
          <w:sz w:val="20"/>
        </w:rPr>
        <w:t xml:space="preserve">Bước 1: </w:t>
      </w:r>
      <w:r>
        <w:rPr>
          <w:rFonts w:ascii="Arial" w:hAnsi="Arial"/>
          <w:color w:val="334155"/>
          <w:sz w:val="20"/>
        </w:rPr>
        <w:t>Admin khởi tạo kỳ thi, thiết lập thời gian mở/đóng, thời lượng, số câu hỏi và tỷ lệ % theo từng phòng ban.</w:t>
      </w:r>
    </w:p>
    <w:p w14:paraId="41CE693E" w14:textId="77777777" w:rsidR="00E34501" w:rsidRDefault="00000000">
      <w:pPr>
        <w:pStyle w:val="ListBullet"/>
        <w:spacing w:after="60"/>
      </w:pPr>
      <w:r>
        <w:rPr>
          <w:rFonts w:ascii="Arial" w:hAnsi="Arial"/>
          <w:b/>
          <w:color w:val="0F172A"/>
          <w:sz w:val="20"/>
        </w:rPr>
        <w:t xml:space="preserve">Bước 2: </w:t>
      </w:r>
      <w:r>
        <w:rPr>
          <w:rFonts w:ascii="Arial" w:hAnsi="Arial"/>
          <w:color w:val="334155"/>
          <w:sz w:val="20"/>
        </w:rPr>
        <w:t>Hệ thống tự động chạy thuật toán Largest Remainder để tính số câu phân bổ nguyên vẹn cho từng đơn vị và kiểm tra số lượng câu khả dụng trong ngân hàng.</w:t>
      </w:r>
    </w:p>
    <w:p w14:paraId="26A843E5" w14:textId="77777777" w:rsidR="00E34501" w:rsidRDefault="00000000">
      <w:pPr>
        <w:pStyle w:val="ListBullet"/>
        <w:spacing w:after="60"/>
      </w:pPr>
      <w:r>
        <w:rPr>
          <w:rFonts w:ascii="Arial" w:hAnsi="Arial"/>
          <w:b/>
          <w:color w:val="0F172A"/>
          <w:sz w:val="20"/>
        </w:rPr>
        <w:t xml:space="preserve">Bước 3: </w:t>
      </w:r>
      <w:r>
        <w:rPr>
          <w:rFonts w:ascii="Arial" w:hAnsi="Arial"/>
          <w:color w:val="334155"/>
          <w:sz w:val="20"/>
        </w:rPr>
        <w:t>Admin chuyển trạng thái kỳ thi sang PUBLISHED.</w:t>
      </w:r>
    </w:p>
    <w:p w14:paraId="20416FE6" w14:textId="77777777" w:rsidR="00E34501" w:rsidRDefault="00000000">
      <w:pPr>
        <w:pStyle w:val="ListBullet"/>
        <w:spacing w:after="60"/>
      </w:pPr>
      <w:r>
        <w:rPr>
          <w:rFonts w:ascii="Arial" w:hAnsi="Arial"/>
          <w:b/>
          <w:color w:val="0F172A"/>
          <w:sz w:val="20"/>
        </w:rPr>
        <w:t xml:space="preserve">Bước 4: </w:t>
      </w:r>
      <w:r>
        <w:rPr>
          <w:rFonts w:ascii="Arial" w:hAnsi="Arial"/>
          <w:color w:val="334155"/>
          <w:sz w:val="20"/>
        </w:rPr>
        <w:t>Khi thí sinh bấm 'Bắt đầu làm bài', máy chủ tạo bản ghi exam_attempts kèm hạn chót tuyệt đối expiresAt.</w:t>
      </w:r>
    </w:p>
    <w:p w14:paraId="096E9DE1" w14:textId="77777777" w:rsidR="00E34501" w:rsidRDefault="00000000">
      <w:pPr>
        <w:pStyle w:val="ListBullet"/>
        <w:spacing w:after="60"/>
      </w:pPr>
      <w:r>
        <w:rPr>
          <w:rFonts w:ascii="Arial" w:hAnsi="Arial"/>
          <w:b/>
          <w:color w:val="0F172A"/>
          <w:sz w:val="20"/>
        </w:rPr>
        <w:t xml:space="preserve">Bước 5: </w:t>
      </w:r>
      <w:r>
        <w:rPr>
          <w:rFonts w:ascii="Arial" w:hAnsi="Arial"/>
          <w:color w:val="334155"/>
          <w:sz w:val="20"/>
        </w:rPr>
        <w:t>Máy chủ truy vấn ngẫu nhiên các câu hỏi theo hạn ngạch, áp dụng thuật toán Fisher-Yates để trộn thứ tự câu và trộn 4 phương án A/B/C/D, sau đó đóng băng snapshot vào cơ sở dữ liệu.</w:t>
      </w:r>
    </w:p>
    <w:p w14:paraId="73AB739D" w14:textId="77777777" w:rsidR="00E34501" w:rsidRDefault="00000000">
      <w:pPr>
        <w:pStyle w:val="ListBullet"/>
        <w:spacing w:after="60"/>
      </w:pPr>
      <w:r>
        <w:rPr>
          <w:rFonts w:ascii="Arial" w:hAnsi="Arial"/>
          <w:b/>
          <w:color w:val="0F172A"/>
          <w:sz w:val="20"/>
        </w:rPr>
        <w:t xml:space="preserve">Bước 6: </w:t>
      </w:r>
      <w:r>
        <w:rPr>
          <w:rFonts w:ascii="Arial" w:hAnsi="Arial"/>
          <w:color w:val="334155"/>
          <w:sz w:val="20"/>
        </w:rPr>
        <w:t>Giao diện phòng thi tải đề thi với dữ liệu đã được ẩn đáp án đúng (Payload Masking).</w:t>
      </w:r>
    </w:p>
    <w:p w14:paraId="137F34B1" w14:textId="77777777" w:rsidR="00E34501" w:rsidRDefault="00000000">
      <w:pPr>
        <w:keepNext/>
        <w:spacing w:before="280" w:after="80"/>
      </w:pPr>
      <w:r>
        <w:rPr>
          <w:rFonts w:ascii="Arial" w:hAnsi="Arial"/>
          <w:b/>
          <w:color w:val="1E3A8A"/>
          <w:sz w:val="24"/>
        </w:rPr>
        <w:t>10.3. Luồng Làm bài, Giám sát gian lận &amp; Autosave</w:t>
      </w:r>
    </w:p>
    <w:p w14:paraId="12151816" w14:textId="77777777" w:rsidR="00E34501" w:rsidRDefault="00000000">
      <w:pPr>
        <w:pStyle w:val="ListBullet"/>
        <w:spacing w:after="60"/>
      </w:pPr>
      <w:r>
        <w:rPr>
          <w:rFonts w:ascii="Arial" w:hAnsi="Arial"/>
          <w:b/>
          <w:color w:val="0F172A"/>
          <w:sz w:val="20"/>
        </w:rPr>
        <w:t xml:space="preserve">Bước 1: </w:t>
      </w:r>
      <w:r>
        <w:rPr>
          <w:rFonts w:ascii="Arial" w:hAnsi="Arial"/>
          <w:color w:val="334155"/>
          <w:sz w:val="20"/>
        </w:rPr>
        <w:t>Thí sinh chọn phương án trả lời trên giao diện phòng thi.</w:t>
      </w:r>
    </w:p>
    <w:p w14:paraId="4E49B6CB" w14:textId="77777777" w:rsidR="00E34501" w:rsidRDefault="00000000">
      <w:pPr>
        <w:pStyle w:val="ListBullet"/>
        <w:spacing w:after="60"/>
      </w:pPr>
      <w:r>
        <w:rPr>
          <w:rFonts w:ascii="Arial" w:hAnsi="Arial"/>
          <w:b/>
          <w:color w:val="0F172A"/>
          <w:sz w:val="20"/>
        </w:rPr>
        <w:t xml:space="preserve">Bước 2: </w:t>
      </w:r>
      <w:r>
        <w:rPr>
          <w:rFonts w:ascii="Arial" w:hAnsi="Arial"/>
          <w:color w:val="334155"/>
          <w:sz w:val="20"/>
        </w:rPr>
        <w:t>Frontend thực hiện debounce 500ms và gửi API autosave lên máy chủ để cập nhật selectedOptionKey.</w:t>
      </w:r>
    </w:p>
    <w:p w14:paraId="7CF6696D" w14:textId="77777777" w:rsidR="00E34501" w:rsidRDefault="00000000">
      <w:pPr>
        <w:pStyle w:val="ListBullet"/>
        <w:spacing w:after="60"/>
      </w:pPr>
      <w:r>
        <w:rPr>
          <w:rFonts w:ascii="Arial" w:hAnsi="Arial"/>
          <w:b/>
          <w:color w:val="0F172A"/>
          <w:sz w:val="20"/>
        </w:rPr>
        <w:lastRenderedPageBreak/>
        <w:t xml:space="preserve">Bước 3: </w:t>
      </w:r>
      <w:r>
        <w:rPr>
          <w:rFonts w:ascii="Arial" w:hAnsi="Arial"/>
          <w:color w:val="334155"/>
          <w:sz w:val="20"/>
        </w:rPr>
        <w:t>Nếu thí sinh chuyển tab hoặc rời cửa sổ, frontend gửi API POST /tab-switch. Hệ thống ghi nhật ký và cảnh báo vi phạm.</w:t>
      </w:r>
    </w:p>
    <w:p w14:paraId="14377914" w14:textId="77777777" w:rsidR="00E34501" w:rsidRDefault="00000000">
      <w:pPr>
        <w:pStyle w:val="ListBullet"/>
        <w:spacing w:after="60"/>
      </w:pPr>
      <w:r>
        <w:rPr>
          <w:rFonts w:ascii="Arial" w:hAnsi="Arial"/>
          <w:b/>
          <w:color w:val="0F172A"/>
          <w:sz w:val="20"/>
        </w:rPr>
        <w:t xml:space="preserve">Bước 4: </w:t>
      </w:r>
      <w:r>
        <w:rPr>
          <w:rFonts w:ascii="Arial" w:hAnsi="Arial"/>
          <w:color w:val="334155"/>
          <w:sz w:val="20"/>
        </w:rPr>
        <w:t>Nếu số lần vi phạm vượt ngưỡng cho phép, hệ thống tự động nộp bài phạt (AUTO_SUBMITTED) và khóa quyền tiếp tục.</w:t>
      </w:r>
    </w:p>
    <w:p w14:paraId="2F2CBF1F" w14:textId="77777777" w:rsidR="00E34501" w:rsidRDefault="00000000">
      <w:pPr>
        <w:keepNext/>
        <w:spacing w:before="280" w:after="80"/>
      </w:pPr>
      <w:r>
        <w:rPr>
          <w:rFonts w:ascii="Arial" w:hAnsi="Arial"/>
          <w:b/>
          <w:color w:val="1E3A8A"/>
          <w:sz w:val="24"/>
        </w:rPr>
        <w:t>10.4. Luồng Nộp bài, Chấm điểm &amp; Báo cáo kết quả</w:t>
      </w:r>
    </w:p>
    <w:p w14:paraId="62ACCD58" w14:textId="77777777" w:rsidR="00E34501" w:rsidRDefault="00000000">
      <w:pPr>
        <w:pStyle w:val="ListBullet"/>
        <w:spacing w:after="60"/>
      </w:pPr>
      <w:r>
        <w:rPr>
          <w:rFonts w:ascii="Arial" w:hAnsi="Arial"/>
          <w:b/>
          <w:color w:val="0F172A"/>
          <w:sz w:val="20"/>
        </w:rPr>
        <w:t xml:space="preserve">Bước 1: </w:t>
      </w:r>
      <w:r>
        <w:rPr>
          <w:rFonts w:ascii="Arial" w:hAnsi="Arial"/>
          <w:color w:val="334155"/>
          <w:sz w:val="20"/>
        </w:rPr>
        <w:t>Thí sinh bấm nút 'Nộp bài', hộp thoại hiển thị số lượng câu đã làm và câu chưa làm để xác nhận.</w:t>
      </w:r>
    </w:p>
    <w:p w14:paraId="1A4E94F1" w14:textId="77777777" w:rsidR="00E34501" w:rsidRDefault="00000000">
      <w:pPr>
        <w:pStyle w:val="ListBullet"/>
        <w:spacing w:after="60"/>
      </w:pPr>
      <w:r>
        <w:rPr>
          <w:rFonts w:ascii="Arial" w:hAnsi="Arial"/>
          <w:b/>
          <w:color w:val="0F172A"/>
          <w:sz w:val="20"/>
        </w:rPr>
        <w:t xml:space="preserve">Bước 2: </w:t>
      </w:r>
      <w:r>
        <w:rPr>
          <w:rFonts w:ascii="Arial" w:hAnsi="Arial"/>
          <w:color w:val="334155"/>
          <w:sz w:val="20"/>
        </w:rPr>
        <w:t>Máy chủ tiếp nhận lệnh nộp bài, so khớp đáp án thí sinh chọn với correctOptionKeySnapshot trong cơ sở dữ liệu.</w:t>
      </w:r>
    </w:p>
    <w:p w14:paraId="53B4B193" w14:textId="77777777" w:rsidR="00E34501" w:rsidRDefault="00000000">
      <w:pPr>
        <w:pStyle w:val="ListBullet"/>
        <w:spacing w:after="60"/>
      </w:pPr>
      <w:r>
        <w:rPr>
          <w:rFonts w:ascii="Arial" w:hAnsi="Arial"/>
          <w:b/>
          <w:color w:val="0F172A"/>
          <w:sz w:val="20"/>
        </w:rPr>
        <w:t xml:space="preserve">Bước 3: </w:t>
      </w:r>
      <w:r>
        <w:rPr>
          <w:rFonts w:ascii="Arial" w:hAnsi="Arial"/>
          <w:color w:val="334155"/>
          <w:sz w:val="20"/>
        </w:rPr>
        <w:t>Tính toán số câu đúng, câu sai, câu bỏ trống, quy đổi điểm sang thang 10 và kết luận PASS hoặc FAIL.</w:t>
      </w:r>
    </w:p>
    <w:p w14:paraId="560D2DF1" w14:textId="77777777" w:rsidR="00E34501" w:rsidRDefault="00000000">
      <w:pPr>
        <w:pStyle w:val="ListBullet"/>
        <w:spacing w:after="60"/>
      </w:pPr>
      <w:r>
        <w:rPr>
          <w:rFonts w:ascii="Arial" w:hAnsi="Arial"/>
          <w:b/>
          <w:color w:val="0F172A"/>
          <w:sz w:val="20"/>
        </w:rPr>
        <w:t xml:space="preserve">Bước 4: </w:t>
      </w:r>
      <w:r>
        <w:rPr>
          <w:rFonts w:ascii="Arial" w:hAnsi="Arial"/>
          <w:color w:val="334155"/>
          <w:sz w:val="20"/>
        </w:rPr>
        <w:t>Khóa trạng thái bài thi thành SUBMITTED và chuyển hướng thí sinh đến trang kết quả.</w:t>
      </w:r>
    </w:p>
    <w:p w14:paraId="52A852B6" w14:textId="77777777" w:rsidR="005E7FB1" w:rsidRDefault="00000000">
      <w:pPr>
        <w:spacing w:before="120" w:after="80" w:line="288" w:lineRule="auto"/>
      </w:pPr>
      <w:r>
        <w:rPr>
          <w:rFonts w:ascii="Arial" w:hAnsi="Arial"/>
          <w:b/>
          <w:sz w:val="24"/>
        </w:rPr>
        <w:t>10.5. Luồng Tiếp nhận, Phê duyệt Yêu cầu &amp; Cấp phát tài khoản tự động qua Email</w:t>
      </w:r>
    </w:p>
    <w:p w14:paraId="1E79F9FE" w14:textId="77777777" w:rsidR="005E7FB1" w:rsidRDefault="00000000">
      <w:pPr>
        <w:pStyle w:val="ListBullet"/>
        <w:spacing w:before="20" w:after="40" w:line="288" w:lineRule="auto"/>
      </w:pPr>
      <w:r>
        <w:rPr>
          <w:rFonts w:ascii="Arial" w:hAnsi="Arial"/>
          <w:b/>
          <w:sz w:val="20"/>
        </w:rPr>
        <w:t xml:space="preserve">Bước 1: </w:t>
      </w:r>
      <w:r>
        <w:rPr>
          <w:rFonts w:ascii="Arial" w:hAnsi="Arial"/>
          <w:sz w:val="20"/>
        </w:rPr>
        <w:t>Thí sinh/nhân viên truy cập /request-account, nhập đầy đủ thông tin cá nhân, phòng ban, chức vụ và lý do đăng ký.</w:t>
      </w:r>
    </w:p>
    <w:p w14:paraId="48785200" w14:textId="77777777" w:rsidR="005E7FB1" w:rsidRDefault="00000000">
      <w:pPr>
        <w:pStyle w:val="ListBullet"/>
        <w:spacing w:before="20" w:after="40" w:line="288" w:lineRule="auto"/>
      </w:pPr>
      <w:r>
        <w:rPr>
          <w:rFonts w:ascii="Arial" w:hAnsi="Arial"/>
          <w:b/>
          <w:sz w:val="20"/>
        </w:rPr>
        <w:t xml:space="preserve">Bước 2: </w:t>
      </w:r>
      <w:r>
        <w:rPr>
          <w:rFonts w:ascii="Arial" w:hAnsi="Arial"/>
          <w:sz w:val="20"/>
        </w:rPr>
        <w:t>Hệ thống kiểm tra tính khả dụng của username/email. Nếu hợp lệ, lưu bản ghi vào bảng account_requests với trạng thái PENDING.</w:t>
      </w:r>
    </w:p>
    <w:p w14:paraId="4AEEA3D7" w14:textId="77777777" w:rsidR="005E7FB1" w:rsidRDefault="00000000">
      <w:pPr>
        <w:pStyle w:val="ListBullet"/>
        <w:spacing w:before="20" w:after="40" w:line="288" w:lineRule="auto"/>
      </w:pPr>
      <w:r>
        <w:rPr>
          <w:rFonts w:ascii="Arial" w:hAnsi="Arial"/>
          <w:b/>
          <w:sz w:val="20"/>
        </w:rPr>
        <w:t xml:space="preserve">Bước 3: </w:t>
      </w:r>
      <w:r>
        <w:rPr>
          <w:rFonts w:ascii="Arial" w:hAnsi="Arial"/>
          <w:sz w:val="20"/>
        </w:rPr>
        <w:t>Quản trị viên đăng nhập vào /admin/users, nhận thấy số lượng yêu cầu chờ duyệt trên Badge màu đỏ và mở danh sách xem xét.</w:t>
      </w:r>
    </w:p>
    <w:p w14:paraId="401040C7" w14:textId="77777777" w:rsidR="005E7FB1" w:rsidRDefault="00000000">
      <w:pPr>
        <w:pStyle w:val="ListBullet"/>
        <w:spacing w:before="20" w:after="40" w:line="288" w:lineRule="auto"/>
      </w:pPr>
      <w:r>
        <w:rPr>
          <w:rFonts w:ascii="Arial" w:hAnsi="Arial"/>
          <w:b/>
          <w:sz w:val="20"/>
        </w:rPr>
        <w:t xml:space="preserve">Bước 4: </w:t>
      </w:r>
      <w:r>
        <w:rPr>
          <w:rFonts w:ascii="Arial" w:hAnsi="Arial"/>
          <w:sz w:val="20"/>
        </w:rPr>
        <w:t>Nếu từ chối, Admin nhập lý do từ chối. Hệ thống cập nhật trạng thái REJECTED và kích hoạt EmailService gửi thư thông báo kèm lý do.</w:t>
      </w:r>
    </w:p>
    <w:p w14:paraId="4A91EBAF" w14:textId="77777777" w:rsidR="005E7FB1" w:rsidRDefault="00000000">
      <w:pPr>
        <w:pStyle w:val="ListBullet"/>
        <w:spacing w:before="20" w:after="40" w:line="288" w:lineRule="auto"/>
      </w:pPr>
      <w:r>
        <w:rPr>
          <w:rFonts w:ascii="Arial" w:hAnsi="Arial"/>
          <w:b/>
          <w:sz w:val="20"/>
        </w:rPr>
        <w:t xml:space="preserve">Bước 5: </w:t>
      </w:r>
      <w:r>
        <w:rPr>
          <w:rFonts w:ascii="Arial" w:hAnsi="Arial"/>
          <w:sz w:val="20"/>
        </w:rPr>
        <w:t>Nếu phê duyệt, hệ thống mở Database Transaction: Tạo tài khoản User mới, băm mật khẩu ngẫu nhiên an toàn, chuyển trạng thái APPROVED và tự động gửi email thông báo kèm thông tin đăng nhập cho nhân viên.</w:t>
      </w:r>
    </w:p>
    <w:p w14:paraId="5B0B66CC" w14:textId="77777777" w:rsidR="005E7FB1" w:rsidRDefault="00000000">
      <w:pPr>
        <w:spacing w:before="120" w:after="80" w:line="288" w:lineRule="auto"/>
      </w:pPr>
      <w:r>
        <w:rPr>
          <w:rFonts w:ascii="Arial" w:hAnsi="Arial"/>
          <w:b/>
          <w:sz w:val="24"/>
        </w:rPr>
        <w:t>10.6. Luồng Giám sát Kiểm toán &amp; Trích xuất Báo cáo Khảo thí Đa chiều</w:t>
      </w:r>
    </w:p>
    <w:p w14:paraId="5F739239" w14:textId="77777777" w:rsidR="005E7FB1" w:rsidRDefault="00000000">
      <w:pPr>
        <w:pStyle w:val="ListBullet"/>
        <w:spacing w:before="20" w:after="40" w:line="288" w:lineRule="auto"/>
      </w:pPr>
      <w:r>
        <w:rPr>
          <w:rFonts w:ascii="Arial" w:hAnsi="Arial"/>
          <w:b/>
          <w:sz w:val="20"/>
        </w:rPr>
        <w:t xml:space="preserve">Bước 1: </w:t>
      </w:r>
      <w:r>
        <w:rPr>
          <w:rFonts w:ascii="Arial" w:hAnsi="Arial"/>
          <w:sz w:val="20"/>
        </w:rPr>
        <w:t>Mọi hoạt động đăng nhập, tạo kỳ thi, làm bài, chuyển tab, nộp bài của thí sinh và quản trị viên đều được AuditService tự động ghi lại vào audit_logs kèm địa chỉ IP client.</w:t>
      </w:r>
    </w:p>
    <w:p w14:paraId="6FBD870C" w14:textId="77777777" w:rsidR="005E7FB1" w:rsidRDefault="00000000">
      <w:pPr>
        <w:pStyle w:val="ListBullet"/>
        <w:spacing w:before="20" w:after="40" w:line="288" w:lineRule="auto"/>
      </w:pPr>
      <w:r>
        <w:rPr>
          <w:rFonts w:ascii="Arial" w:hAnsi="Arial"/>
          <w:b/>
          <w:sz w:val="20"/>
        </w:rPr>
        <w:t xml:space="preserve">Bước 2: </w:t>
      </w:r>
      <w:r>
        <w:rPr>
          <w:rFonts w:ascii="Arial" w:hAnsi="Arial"/>
          <w:sz w:val="20"/>
        </w:rPr>
        <w:t>Quản trị viên theo dõi màn hình /admin/activity-logs theo thời gian thực để phát hiện các dấu hiệu bất thường hoặc tra cứu vết thao tác khi có khiếu nại.</w:t>
      </w:r>
    </w:p>
    <w:p w14:paraId="54F2B83E" w14:textId="77777777" w:rsidR="005E7FB1" w:rsidRDefault="00000000">
      <w:pPr>
        <w:pStyle w:val="ListBullet"/>
        <w:spacing w:before="20" w:after="40" w:line="288" w:lineRule="auto"/>
      </w:pPr>
      <w:r>
        <w:rPr>
          <w:rFonts w:ascii="Arial" w:hAnsi="Arial"/>
          <w:b/>
          <w:sz w:val="20"/>
        </w:rPr>
        <w:t xml:space="preserve">Bước 3: </w:t>
      </w:r>
      <w:r>
        <w:rPr>
          <w:rFonts w:ascii="Arial" w:hAnsi="Arial"/>
          <w:sz w:val="20"/>
        </w:rPr>
        <w:t>Sau khi các kỳ thi kết thúc, Quản trị viên truy cập /admin/reports để xem 6 chỉ số KPI tổng quan, phân tích phổ điểm theo kỳ thi và phòng ban.</w:t>
      </w:r>
    </w:p>
    <w:p w14:paraId="7E92F71D" w14:textId="77777777" w:rsidR="005E7FB1" w:rsidRDefault="00000000">
      <w:pPr>
        <w:pStyle w:val="ListBullet"/>
        <w:spacing w:before="20" w:after="40" w:line="288" w:lineRule="auto"/>
      </w:pPr>
      <w:r>
        <w:rPr>
          <w:rFonts w:ascii="Arial" w:hAnsi="Arial"/>
          <w:b/>
          <w:sz w:val="20"/>
        </w:rPr>
        <w:t xml:space="preserve">Bước 4: </w:t>
      </w:r>
      <w:r>
        <w:rPr>
          <w:rFonts w:ascii="Arial" w:hAnsi="Arial"/>
          <w:sz w:val="20"/>
        </w:rPr>
        <w:t>Quản trị viên mở Modal xem chi tiết danh sách thí sinh làm bài, đối soát các trường hợp vi phạm chuyển tab và bấm nút 'Xuất Excel' để nhận tệp bảng tính kết quả chính thức.</w:t>
      </w:r>
    </w:p>
    <w:p w14:paraId="671F1682" w14:textId="77777777" w:rsidR="00E34501" w:rsidRDefault="00000000">
      <w:pPr>
        <w:keepNext/>
        <w:spacing w:before="400" w:after="120"/>
      </w:pPr>
      <w:r>
        <w:rPr>
          <w:rFonts w:ascii="Arial" w:hAnsi="Arial"/>
          <w:b/>
          <w:color w:val="0F2C59"/>
          <w:sz w:val="28"/>
        </w:rPr>
        <w:t>11. Kết luận và đánh giá tính khả thi triển khai</w:t>
      </w:r>
    </w:p>
    <w:p w14:paraId="2EAF668C" w14:textId="77777777" w:rsidR="00E34501" w:rsidRDefault="00000000">
      <w:pPr>
        <w:spacing w:before="40" w:after="60" w:line="288" w:lineRule="auto"/>
      </w:pPr>
      <w:r>
        <w:rPr>
          <w:rFonts w:ascii="Arial" w:hAnsi="Arial"/>
          <w:b/>
          <w:sz w:val="20"/>
        </w:rPr>
        <w:t xml:space="preserve">Đánh giá tổng quan: </w:t>
      </w:r>
      <w:r>
        <w:rPr>
          <w:rFonts w:ascii="Arial" w:hAnsi="Arial"/>
          <w:sz w:val="20"/>
        </w:rPr>
        <w:t>Báo cáo thiết kế phiên bản 3.0 đã phản ánh toàn diện, chính xác và đồng bộ 100% cấu trúc kiến trúc, cơ sở dữ liệu và mã nguồn thực tế của Hệ thống Thi Trắc Nghiệm Trực Tuyến Nội Bộ. Hệ thống hoàn thiện độc lập và chặt chẽ hai phân hệ ADMIN và EMPLOYEE, kết hợp cùng quy trình cấp tài khoản tự phục vụ qua Email, trung tâm báo cáo đa chiều xuất Excel, hệ thống kiểm toán audit trail toàn diện, các cơ chế an ninh cấp ngân hàng (Single Active Session, Anti-Cheating đa tầng, Snapshot đề thi bất biến và Thuật toán Largest Remainder), cùng trải nghiệm thị giác cao cấp với Intro Video 3D SAIGONBANK và GPU compositing. Toàn bộ giải pháp đã được kiểm thử, tối ưu hóa hiệu năng và sẵn sàng vận hành chính thức trong thực tế sản xuất của trung tâm/ngân hàng.</w:t>
      </w:r>
    </w:p>
    <w:sectPr w:rsidR="00E34501"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4068423">
    <w:abstractNumId w:val="8"/>
  </w:num>
  <w:num w:numId="2" w16cid:durableId="1339894322">
    <w:abstractNumId w:val="6"/>
  </w:num>
  <w:num w:numId="3" w16cid:durableId="1463158137">
    <w:abstractNumId w:val="5"/>
  </w:num>
  <w:num w:numId="4" w16cid:durableId="1985506890">
    <w:abstractNumId w:val="4"/>
  </w:num>
  <w:num w:numId="5" w16cid:durableId="1450930635">
    <w:abstractNumId w:val="7"/>
  </w:num>
  <w:num w:numId="6" w16cid:durableId="437869128">
    <w:abstractNumId w:val="3"/>
  </w:num>
  <w:num w:numId="7" w16cid:durableId="857045412">
    <w:abstractNumId w:val="2"/>
  </w:num>
  <w:num w:numId="8" w16cid:durableId="1865827589">
    <w:abstractNumId w:val="1"/>
  </w:num>
  <w:num w:numId="9" w16cid:durableId="15233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FD3"/>
    <w:rsid w:val="00326F90"/>
    <w:rsid w:val="003D621F"/>
    <w:rsid w:val="005C6ED6"/>
    <w:rsid w:val="005E5915"/>
    <w:rsid w:val="005E7FB1"/>
    <w:rsid w:val="00AA1D8D"/>
    <w:rsid w:val="00B47730"/>
    <w:rsid w:val="00CB0664"/>
    <w:rsid w:val="00E34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81D10"/>
  <w14:defaultImageDpi w14:val="300"/>
  <w15:docId w15:val="{3118E1EC-FC30-418C-86A6-056B224F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7041</Words>
  <Characters>40134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Minh Phat</cp:lastModifiedBy>
  <cp:revision>3</cp:revision>
  <dcterms:created xsi:type="dcterms:W3CDTF">2013-12-23T23:15:00Z</dcterms:created>
  <dcterms:modified xsi:type="dcterms:W3CDTF">2026-10-12T03:36:00Z</dcterms:modified>
  <cp:category/>
</cp:coreProperties>
</file>